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51D495" w14:textId="2849031E" w:rsidR="009E7B48" w:rsidRPr="009E7B48" w:rsidRDefault="009E7B48" w:rsidP="009E7B48">
      <w:pPr>
        <w:keepNext/>
        <w:keepLines/>
        <w:spacing w:before="360" w:after="80" w:line="240" w:lineRule="auto"/>
        <w:outlineLvl w:val="0"/>
        <w:rPr>
          <w:rFonts w:ascii="Aptos Display" w:eastAsia="Times New Roman" w:hAnsi="Aptos Display" w:cs="Times New Roman"/>
          <w:color w:val="0F4761"/>
          <w:sz w:val="40"/>
          <w:szCs w:val="40"/>
          <w:lang w:val="en"/>
        </w:rPr>
      </w:pPr>
      <w:r>
        <w:rPr>
          <w:rFonts w:ascii="Aptos Display" w:eastAsia="Times New Roman" w:hAnsi="Aptos Display" w:cs="Times New Roman"/>
          <w:color w:val="0F4761"/>
          <w:sz w:val="40"/>
          <w:szCs w:val="40"/>
          <w:lang w:val="en"/>
        </w:rPr>
        <w:t>The Rubidium Atom</w:t>
      </w:r>
      <w:r w:rsidRPr="009E7B48">
        <w:rPr>
          <w:rFonts w:ascii="Aptos Display" w:eastAsia="Times New Roman" w:hAnsi="Aptos Display" w:cs="Times New Roman"/>
          <w:color w:val="0F4761"/>
          <w:sz w:val="40"/>
          <w:szCs w:val="40"/>
          <w:lang w:val="en"/>
        </w:rPr>
        <w:t>– Lab Report</w:t>
      </w:r>
    </w:p>
    <w:p w14:paraId="6DBF7409" w14:textId="64D37AC6" w:rsidR="009E7B48" w:rsidRDefault="009E7B48" w:rsidP="009D101F">
      <w:pPr>
        <w:spacing w:after="160" w:line="259" w:lineRule="auto"/>
        <w:rPr>
          <w:rFonts w:ascii="Aptos" w:eastAsia="Aptos" w:hAnsi="Aptos" w:cs="Times New Roman"/>
          <w:b/>
          <w:bCs/>
          <w:color w:val="EE0000"/>
          <w:kern w:val="2"/>
          <w:lang w:val="en-IN"/>
          <w14:ligatures w14:val="standardContextual"/>
        </w:rPr>
      </w:pPr>
    </w:p>
    <w:p w14:paraId="7BF1639C" w14:textId="16269A73" w:rsidR="009D101F" w:rsidRPr="009D101F" w:rsidRDefault="009E7B48" w:rsidP="009D101F">
      <w:pPr>
        <w:spacing w:after="160" w:line="259" w:lineRule="auto"/>
        <w:rPr>
          <w:rFonts w:ascii="Aptos" w:eastAsia="Aptos" w:hAnsi="Aptos" w:cs="Times New Roman"/>
          <w:b/>
          <w:bCs/>
          <w:color w:val="EE0000"/>
          <w:kern w:val="2"/>
          <w:lang w:val="en-IN"/>
          <w14:ligatures w14:val="standardContextual"/>
        </w:rPr>
      </w:pPr>
      <w:r>
        <w:rPr>
          <w:rFonts w:ascii="Aptos" w:eastAsia="Aptos" w:hAnsi="Aptos" w:cs="Times New Roman"/>
          <w:b/>
          <w:bCs/>
          <w:color w:val="EE0000"/>
          <w:kern w:val="2"/>
          <w:lang w:val="en-IN"/>
          <w14:ligatures w14:val="standardContextual"/>
        </w:rPr>
        <w:t>W</w:t>
      </w:r>
      <w:r w:rsidR="009D101F" w:rsidRPr="009D101F">
        <w:rPr>
          <w:rFonts w:ascii="Aptos" w:eastAsia="Aptos" w:hAnsi="Aptos" w:cs="Times New Roman"/>
          <w:b/>
          <w:bCs/>
          <w:color w:val="EE0000"/>
          <w:kern w:val="2"/>
          <w:lang w:val="en-IN"/>
          <w14:ligatures w14:val="standardContextual"/>
        </w:rPr>
        <w:t>hat are the allowed values of J for the 5S and 5P states of rubidium?</w:t>
      </w:r>
    </w:p>
    <w:p w14:paraId="6E7116B4" w14:textId="21635CF2" w:rsidR="009D101F" w:rsidRDefault="009D101F" w:rsidP="009D101F">
      <w:pPr>
        <w:spacing w:after="160" w:line="259" w:lineRule="auto"/>
        <w:rPr>
          <w:rFonts w:ascii="Aptos" w:eastAsia="Aptos" w:hAnsi="Aptos" w:cs="Times New Roman"/>
          <w:kern w:val="2"/>
          <w:lang w:val="en-IN"/>
          <w14:ligatures w14:val="standardContextual"/>
        </w:rPr>
      </w:pPr>
      <w:r w:rsidRPr="009D101F">
        <w:rPr>
          <w:rFonts w:ascii="Aptos" w:eastAsia="Aptos" w:hAnsi="Aptos" w:cs="Times New Roman"/>
          <w:kern w:val="2"/>
          <w:lang w:val="en-IN"/>
          <w14:ligatures w14:val="standardContextual"/>
        </w:rPr>
        <w:t xml:space="preserve">For the 5S state of Rb, the only allowed total angular momentum is </w:t>
      </w:r>
      <m:oMath>
        <m:r>
          <w:rPr>
            <w:rFonts w:ascii="Cambria Math" w:eastAsia="Aptos" w:hAnsi="Cambria Math" w:cs="Times New Roman"/>
            <w:kern w:val="2"/>
            <w:lang w:val="en-IN"/>
            <w14:ligatures w14:val="standardContextual"/>
          </w:rPr>
          <m:t>J=1</m:t>
        </m:r>
        <m:r>
          <m:rPr>
            <m:sty m:val="p"/>
          </m:rPr>
          <w:rPr>
            <w:rFonts w:ascii="Cambria Math" w:eastAsia="Aptos" w:hAnsi="Cambria Math" w:cs="Times New Roman"/>
            <w:kern w:val="2"/>
            <w:lang w:val="en-IN"/>
            <w14:ligatures w14:val="standardContextual"/>
          </w:rPr>
          <m:t>/</m:t>
        </m:r>
        <m:r>
          <w:rPr>
            <w:rFonts w:ascii="Cambria Math" w:eastAsia="Aptos" w:hAnsi="Cambria Math" w:cs="Times New Roman"/>
            <w:kern w:val="2"/>
            <w:lang w:val="en-IN"/>
            <w14:ligatures w14:val="standardContextual"/>
          </w:rPr>
          <m:t>2</m:t>
        </m:r>
      </m:oMath>
      <w:r w:rsidRPr="009D101F">
        <w:rPr>
          <w:rFonts w:ascii="Aptos" w:eastAsia="Aptos" w:hAnsi="Aptos" w:cs="Times New Roman"/>
          <w:kern w:val="2"/>
          <w:lang w:val="en-IN"/>
          <w14:ligatures w14:val="standardContextual"/>
        </w:rPr>
        <w:t>(5S₁/₂).</w:t>
      </w:r>
      <w:r w:rsidRPr="009D101F">
        <w:rPr>
          <w:rFonts w:ascii="Aptos" w:eastAsia="Aptos" w:hAnsi="Aptos" w:cs="Times New Roman"/>
          <w:kern w:val="2"/>
          <w:lang w:val="en-IN"/>
          <w14:ligatures w14:val="standardContextual"/>
        </w:rPr>
        <w:br/>
        <w:t xml:space="preserve">For the 5P state, the allowed values are </w:t>
      </w:r>
      <m:oMath>
        <m:r>
          <w:rPr>
            <w:rFonts w:ascii="Cambria Math" w:eastAsia="Aptos" w:hAnsi="Cambria Math" w:cs="Times New Roman"/>
            <w:kern w:val="2"/>
            <w:lang w:val="en-IN"/>
            <w14:ligatures w14:val="standardContextual"/>
          </w:rPr>
          <m:t>J=1</m:t>
        </m:r>
        <m:r>
          <m:rPr>
            <m:sty m:val="p"/>
          </m:rPr>
          <w:rPr>
            <w:rFonts w:ascii="Cambria Math" w:eastAsia="Aptos" w:hAnsi="Cambria Math" w:cs="Times New Roman"/>
            <w:kern w:val="2"/>
            <w:lang w:val="en-IN"/>
            <w14:ligatures w14:val="standardContextual"/>
          </w:rPr>
          <m:t>/</m:t>
        </m:r>
        <m:r>
          <w:rPr>
            <w:rFonts w:ascii="Cambria Math" w:eastAsia="Aptos" w:hAnsi="Cambria Math" w:cs="Times New Roman"/>
            <w:kern w:val="2"/>
            <w:lang w:val="en-IN"/>
            <w14:ligatures w14:val="standardContextual"/>
          </w:rPr>
          <m:t>2</m:t>
        </m:r>
      </m:oMath>
      <w:r w:rsidRPr="009D101F">
        <w:rPr>
          <w:rFonts w:ascii="Aptos" w:eastAsia="Aptos" w:hAnsi="Aptos" w:cs="Times New Roman"/>
          <w:kern w:val="2"/>
          <w:lang w:val="en-IN"/>
          <w14:ligatures w14:val="standardContextual"/>
        </w:rPr>
        <w:t xml:space="preserve">and </w:t>
      </w:r>
      <m:oMath>
        <m:r>
          <w:rPr>
            <w:rFonts w:ascii="Cambria Math" w:eastAsia="Aptos" w:hAnsi="Cambria Math" w:cs="Times New Roman"/>
            <w:kern w:val="2"/>
            <w:lang w:val="en-IN"/>
            <w14:ligatures w14:val="standardContextual"/>
          </w:rPr>
          <m:t>J=3</m:t>
        </m:r>
        <m:r>
          <m:rPr>
            <m:sty m:val="p"/>
          </m:rPr>
          <w:rPr>
            <w:rFonts w:ascii="Cambria Math" w:eastAsia="Aptos" w:hAnsi="Cambria Math" w:cs="Times New Roman"/>
            <w:kern w:val="2"/>
            <w:lang w:val="en-IN"/>
            <w14:ligatures w14:val="standardContextual"/>
          </w:rPr>
          <m:t>/</m:t>
        </m:r>
        <m:r>
          <w:rPr>
            <w:rFonts w:ascii="Cambria Math" w:eastAsia="Aptos" w:hAnsi="Cambria Math" w:cs="Times New Roman"/>
            <w:kern w:val="2"/>
            <w:lang w:val="en-IN"/>
            <w14:ligatures w14:val="standardContextual"/>
          </w:rPr>
          <m:t>2</m:t>
        </m:r>
      </m:oMath>
      <w:r w:rsidRPr="009D101F">
        <w:rPr>
          <w:rFonts w:ascii="Aptos" w:eastAsia="Aptos" w:hAnsi="Aptos" w:cs="Times New Roman"/>
          <w:kern w:val="2"/>
          <w:lang w:val="en-IN"/>
          <w14:ligatures w14:val="standardContextual"/>
        </w:rPr>
        <w:t>(5P₁/₂ and 5P₃/₂).</w:t>
      </w:r>
    </w:p>
    <w:p w14:paraId="331D464F" w14:textId="77777777" w:rsidR="009D101F" w:rsidRPr="009D101F" w:rsidRDefault="009D101F" w:rsidP="009D101F">
      <w:pPr>
        <w:spacing w:after="160" w:line="259" w:lineRule="auto"/>
        <w:rPr>
          <w:rFonts w:ascii="Aptos" w:eastAsia="Aptos" w:hAnsi="Aptos" w:cs="Times New Roman"/>
          <w:kern w:val="2"/>
          <w:lang w:val="en-IN"/>
          <w14:ligatures w14:val="standardContextual"/>
        </w:rPr>
      </w:pPr>
      <w:r w:rsidRPr="009D101F">
        <w:rPr>
          <w:rFonts w:ascii="Aptos" w:eastAsia="Aptos" w:hAnsi="Aptos" w:cs="Times New Roman"/>
          <w:kern w:val="2"/>
          <w:lang w:val="en-IN"/>
          <w14:ligatures w14:val="standardContextual"/>
        </w:rPr>
        <w:t xml:space="preserve">This figure is called an energy level diagram, but </w:t>
      </w:r>
      <w:proofErr w:type="spellStart"/>
      <w:r w:rsidRPr="009D101F">
        <w:rPr>
          <w:rFonts w:ascii="Aptos" w:eastAsia="Aptos" w:hAnsi="Aptos" w:cs="Times New Roman"/>
          <w:kern w:val="2"/>
          <w:lang w:val="en-IN"/>
          <w14:ligatures w14:val="standardContextual"/>
        </w:rPr>
        <w:t>splittings</w:t>
      </w:r>
      <w:proofErr w:type="spellEnd"/>
      <w:r w:rsidRPr="009D101F">
        <w:rPr>
          <w:rFonts w:ascii="Aptos" w:eastAsia="Aptos" w:hAnsi="Aptos" w:cs="Times New Roman"/>
          <w:kern w:val="2"/>
          <w:lang w:val="en-IN"/>
          <w14:ligatures w14:val="standardContextual"/>
        </w:rPr>
        <w:t xml:space="preserve"> are noted in frequency.</w:t>
      </w:r>
    </w:p>
    <w:p w14:paraId="051F0E48" w14:textId="77777777" w:rsidR="009D101F" w:rsidRPr="009D101F" w:rsidRDefault="009D101F" w:rsidP="009D101F">
      <w:pPr>
        <w:spacing w:after="160" w:line="259" w:lineRule="auto"/>
        <w:rPr>
          <w:rFonts w:ascii="Aptos" w:eastAsia="Aptos" w:hAnsi="Aptos" w:cs="Times New Roman"/>
          <w:b/>
          <w:bCs/>
          <w:color w:val="EE0000"/>
          <w:kern w:val="2"/>
          <w:lang w:val="en-IN"/>
          <w14:ligatures w14:val="standardContextual"/>
        </w:rPr>
      </w:pPr>
      <w:r w:rsidRPr="009D101F">
        <w:rPr>
          <w:rFonts w:ascii="Aptos" w:eastAsia="Aptos" w:hAnsi="Aptos" w:cs="Times New Roman"/>
          <w:b/>
          <w:bCs/>
          <w:color w:val="EE0000"/>
          <w:kern w:val="2"/>
          <w:lang w:val="en-IN"/>
          <w14:ligatures w14:val="standardContextual"/>
        </w:rPr>
        <w:t>How does one convert from frequency to energy units?</w:t>
      </w:r>
    </w:p>
    <w:p w14:paraId="0380EE61" w14:textId="77777777" w:rsidR="009D101F" w:rsidRDefault="009D101F" w:rsidP="009D101F">
      <w:pPr>
        <w:spacing w:after="160" w:line="259" w:lineRule="auto"/>
        <w:rPr>
          <w:rFonts w:ascii="Aptos" w:eastAsia="Aptos" w:hAnsi="Aptos" w:cs="Times New Roman"/>
          <w:kern w:val="2"/>
          <w:lang w:val="en-IN"/>
          <w14:ligatures w14:val="standardContextual"/>
        </w:rPr>
      </w:pPr>
      <w:r w:rsidRPr="009D101F">
        <w:rPr>
          <w:rFonts w:ascii="Aptos" w:eastAsia="Aptos" w:hAnsi="Aptos" w:cs="Times New Roman"/>
          <w:kern w:val="2"/>
          <w:lang w:val="en-IN"/>
          <w14:ligatures w14:val="standardContextual"/>
        </w:rPr>
        <w:t xml:space="preserve">To convert a frequency splitting </w:t>
      </w:r>
      <m:oMath>
        <m:r>
          <m:rPr>
            <m:sty m:val="p"/>
          </m:rPr>
          <w:rPr>
            <w:rFonts w:ascii="Cambria Math" w:eastAsia="Aptos" w:hAnsi="Cambria Math" w:cs="Times New Roman"/>
            <w:kern w:val="2"/>
            <w:lang w:val="en-IN"/>
            <w14:ligatures w14:val="standardContextual"/>
          </w:rPr>
          <m:t>Δ</m:t>
        </m:r>
        <m:r>
          <w:rPr>
            <w:rFonts w:ascii="Cambria Math" w:eastAsia="Aptos" w:hAnsi="Cambria Math" w:cs="Times New Roman"/>
            <w:kern w:val="2"/>
            <w:lang w:val="en-IN"/>
            <w14:ligatures w14:val="standardContextual"/>
          </w:rPr>
          <m:t>ν</m:t>
        </m:r>
      </m:oMath>
      <w:r w:rsidRPr="009D101F">
        <w:rPr>
          <w:rFonts w:ascii="Aptos" w:eastAsia="Aptos" w:hAnsi="Aptos" w:cs="Times New Roman"/>
          <w:kern w:val="2"/>
          <w:lang w:val="en-IN"/>
          <w14:ligatures w14:val="standardContextual"/>
        </w:rPr>
        <w:t>into an energy splitting, we use</w:t>
      </w:r>
      <w:r w:rsidRPr="009D101F">
        <w:rPr>
          <w:rFonts w:ascii="Aptos" w:eastAsia="Aptos" w:hAnsi="Aptos" w:cs="Times New Roman"/>
          <w:kern w:val="2"/>
          <w:lang w:val="en-IN"/>
          <w14:ligatures w14:val="standardContextual"/>
        </w:rPr>
        <w:br/>
      </w:r>
      <m:oMath>
        <m:borderBox>
          <m:borderBoxPr>
            <m:ctrlPr>
              <w:rPr>
                <w:rFonts w:ascii="Cambria Math" w:eastAsia="Aptos" w:hAnsi="Cambria Math" w:cs="Times New Roman"/>
                <w:kern w:val="2"/>
                <w:lang w:val="en-IN"/>
                <w14:ligatures w14:val="standardContextual"/>
              </w:rPr>
            </m:ctrlPr>
          </m:borderBoxPr>
          <m:e>
            <m:r>
              <m:rPr>
                <m:sty m:val="p"/>
              </m:rPr>
              <w:rPr>
                <w:rFonts w:ascii="Cambria Math" w:eastAsia="Aptos" w:hAnsi="Cambria Math" w:cs="Times New Roman"/>
                <w:kern w:val="2"/>
                <w:lang w:val="en-IN"/>
                <w14:ligatures w14:val="standardContextual"/>
              </w:rPr>
              <m:t>Δ</m:t>
            </m:r>
            <m:r>
              <w:rPr>
                <w:rFonts w:ascii="Cambria Math" w:eastAsia="Aptos" w:hAnsi="Cambria Math" w:cs="Times New Roman"/>
                <w:kern w:val="2"/>
                <w:lang w:val="en-IN"/>
                <w14:ligatures w14:val="standardContextual"/>
              </w:rPr>
              <m:t>E=h</m:t>
            </m:r>
            <m:r>
              <m:rPr>
                <m:nor/>
              </m:rPr>
              <w:rPr>
                <w:rFonts w:ascii="Arial" w:eastAsia="Aptos" w:hAnsi="Arial" w:cs="Arial"/>
                <w:kern w:val="2"/>
                <w:lang w:val="en-IN"/>
                <w14:ligatures w14:val="standardContextual"/>
              </w:rPr>
              <m:t> </m:t>
            </m:r>
            <m:r>
              <m:rPr>
                <m:sty m:val="p"/>
              </m:rPr>
              <w:rPr>
                <w:rFonts w:ascii="Cambria Math" w:eastAsia="Aptos" w:hAnsi="Cambria Math" w:cs="Times New Roman"/>
                <w:kern w:val="2"/>
                <w:lang w:val="en-IN"/>
                <w14:ligatures w14:val="standardContextual"/>
              </w:rPr>
              <m:t>Δ</m:t>
            </m:r>
            <m:r>
              <w:rPr>
                <w:rFonts w:ascii="Cambria Math" w:eastAsia="Aptos" w:hAnsi="Cambria Math" w:cs="Times New Roman"/>
                <w:kern w:val="2"/>
                <w:lang w:val="en-IN"/>
                <w14:ligatures w14:val="standardContextual"/>
              </w:rPr>
              <m:t>ν</m:t>
            </m:r>
          </m:e>
        </m:borderBox>
      </m:oMath>
      <w:r w:rsidRPr="009D101F">
        <w:rPr>
          <w:rFonts w:ascii="Aptos" w:eastAsia="Aptos" w:hAnsi="Aptos" w:cs="Times New Roman"/>
          <w:kern w:val="2"/>
          <w:lang w:val="en-IN"/>
          <w14:ligatures w14:val="standardContextual"/>
        </w:rPr>
        <w:t>,</w:t>
      </w:r>
      <w:r w:rsidRPr="009D101F">
        <w:rPr>
          <w:rFonts w:ascii="Aptos" w:eastAsia="Aptos" w:hAnsi="Aptos" w:cs="Times New Roman"/>
          <w:kern w:val="2"/>
          <w:lang w:val="en-IN"/>
          <w14:ligatures w14:val="standardContextual"/>
        </w:rPr>
        <w:br/>
        <w:t xml:space="preserve">where </w:t>
      </w:r>
      <m:oMath>
        <m:r>
          <w:rPr>
            <w:rFonts w:ascii="Cambria Math" w:eastAsia="Aptos" w:hAnsi="Cambria Math" w:cs="Times New Roman"/>
            <w:kern w:val="2"/>
            <w:lang w:val="en-IN"/>
            <w14:ligatures w14:val="standardContextual"/>
          </w:rPr>
          <m:t>h=6.626×</m:t>
        </m:r>
        <m:sSup>
          <m:sSupPr>
            <m:ctrlPr>
              <w:rPr>
                <w:rFonts w:ascii="Cambria Math" w:eastAsia="Aptos" w:hAnsi="Cambria Math" w:cs="Times New Roman"/>
                <w:kern w:val="2"/>
                <w:lang w:val="en-IN"/>
                <w14:ligatures w14:val="standardContextual"/>
              </w:rPr>
            </m:ctrlPr>
          </m:sSupPr>
          <m:e>
            <m:r>
              <w:rPr>
                <w:rFonts w:ascii="Cambria Math" w:eastAsia="Aptos" w:hAnsi="Cambria Math" w:cs="Times New Roman"/>
                <w:kern w:val="2"/>
                <w:lang w:val="en-IN"/>
                <w14:ligatures w14:val="standardContextual"/>
              </w:rPr>
              <m:t>10</m:t>
            </m:r>
          </m:e>
          <m:sup>
            <m:r>
              <w:rPr>
                <w:rFonts w:ascii="Cambria Math" w:eastAsia="Aptos" w:hAnsi="Cambria Math" w:cs="Times New Roman"/>
                <w:kern w:val="2"/>
                <w:lang w:val="en-IN"/>
                <w14:ligatures w14:val="standardContextual"/>
              </w:rPr>
              <m:t>-34</m:t>
            </m:r>
          </m:sup>
        </m:sSup>
        <m:r>
          <m:rPr>
            <m:nor/>
          </m:rPr>
          <w:rPr>
            <w:rFonts w:ascii="Arial" w:eastAsia="Aptos" w:hAnsi="Arial" w:cs="Arial"/>
            <w:kern w:val="2"/>
            <w:lang w:val="en-IN"/>
            <w14:ligatures w14:val="standardContextual"/>
          </w:rPr>
          <m:t> </m:t>
        </m:r>
        <w:proofErr w:type="spellStart"/>
        <m:r>
          <m:rPr>
            <m:nor/>
          </m:rPr>
          <w:rPr>
            <w:rFonts w:ascii="Aptos" w:eastAsia="Aptos" w:hAnsi="Aptos" w:cs="Times New Roman"/>
            <w:kern w:val="2"/>
            <w:lang w:val="en-IN"/>
            <w14:ligatures w14:val="standardContextual"/>
          </w:rPr>
          <m:t>Js</m:t>
        </m:r>
      </m:oMath>
      <w:proofErr w:type="spellEnd"/>
      <w:r w:rsidRPr="009D101F">
        <w:rPr>
          <w:rFonts w:ascii="Aptos" w:eastAsia="Aptos" w:hAnsi="Aptos" w:cs="Times New Roman"/>
          <w:kern w:val="2"/>
          <w:lang w:val="en-IN"/>
          <w14:ligatures w14:val="standardContextual"/>
        </w:rPr>
        <w:t>. If we want the result in eV instead of J, we divide by the elementary charge:</w:t>
      </w:r>
      <w:r w:rsidRPr="009D101F">
        <w:rPr>
          <w:rFonts w:ascii="Aptos" w:eastAsia="Aptos" w:hAnsi="Aptos" w:cs="Times New Roman"/>
          <w:kern w:val="2"/>
          <w:lang w:val="en-IN"/>
          <w14:ligatures w14:val="standardContextual"/>
        </w:rPr>
        <w:br/>
      </w:r>
      <m:oMath>
        <m:r>
          <m:rPr>
            <m:sty m:val="p"/>
          </m:rPr>
          <w:rPr>
            <w:rFonts w:ascii="Cambria Math" w:eastAsia="Aptos" w:hAnsi="Cambria Math" w:cs="Times New Roman"/>
            <w:kern w:val="2"/>
            <w:lang w:val="en-IN"/>
            <w14:ligatures w14:val="standardContextual"/>
          </w:rPr>
          <m:t>Δ</m:t>
        </m:r>
        <m:r>
          <w:rPr>
            <w:rFonts w:ascii="Cambria Math" w:eastAsia="Aptos" w:hAnsi="Cambria Math" w:cs="Times New Roman"/>
            <w:kern w:val="2"/>
            <w:lang w:val="en-IN"/>
            <w14:ligatures w14:val="standardContextual"/>
          </w:rPr>
          <m:t>E(</m:t>
        </m:r>
        <m:r>
          <m:rPr>
            <m:nor/>
          </m:rPr>
          <w:rPr>
            <w:rFonts w:ascii="Aptos" w:eastAsia="Aptos" w:hAnsi="Aptos" w:cs="Times New Roman"/>
            <w:kern w:val="2"/>
            <w:lang w:val="en-IN"/>
            <w14:ligatures w14:val="standardContextual"/>
          </w:rPr>
          <m:t>eV</m:t>
        </m:r>
        <m:r>
          <w:rPr>
            <w:rFonts w:ascii="Cambria Math" w:eastAsia="Aptos" w:hAnsi="Cambria Math" w:cs="Times New Roman"/>
            <w:kern w:val="2"/>
            <w:lang w:val="en-IN"/>
            <w14:ligatures w14:val="standardContextual"/>
          </w:rPr>
          <m:t>)=</m:t>
        </m:r>
        <m:f>
          <m:fPr>
            <m:ctrlPr>
              <w:rPr>
                <w:rFonts w:ascii="Cambria Math" w:eastAsia="Aptos" w:hAnsi="Cambria Math" w:cs="Times New Roman"/>
                <w:kern w:val="2"/>
                <w:lang w:val="en-IN"/>
                <w14:ligatures w14:val="standardContextual"/>
              </w:rPr>
            </m:ctrlPr>
          </m:fPr>
          <m:num>
            <m:r>
              <w:rPr>
                <w:rFonts w:ascii="Cambria Math" w:eastAsia="Aptos" w:hAnsi="Cambria Math" w:cs="Times New Roman"/>
                <w:kern w:val="2"/>
                <w:lang w:val="en-IN"/>
                <w14:ligatures w14:val="standardContextual"/>
              </w:rPr>
              <m:t>h</m:t>
            </m:r>
            <m:r>
              <m:rPr>
                <m:nor/>
              </m:rPr>
              <w:rPr>
                <w:rFonts w:ascii="Arial" w:eastAsia="Aptos" w:hAnsi="Arial" w:cs="Arial"/>
                <w:kern w:val="2"/>
                <w:lang w:val="en-IN"/>
                <w14:ligatures w14:val="standardContextual"/>
              </w:rPr>
              <m:t> </m:t>
            </m:r>
            <m:r>
              <m:rPr>
                <m:sty m:val="p"/>
              </m:rPr>
              <w:rPr>
                <w:rFonts w:ascii="Cambria Math" w:eastAsia="Aptos" w:hAnsi="Cambria Math" w:cs="Times New Roman"/>
                <w:kern w:val="2"/>
                <w:lang w:val="en-IN"/>
                <w14:ligatures w14:val="standardContextual"/>
              </w:rPr>
              <m:t>Δ</m:t>
            </m:r>
            <m:r>
              <w:rPr>
                <w:rFonts w:ascii="Cambria Math" w:eastAsia="Aptos" w:hAnsi="Cambria Math" w:cs="Times New Roman"/>
                <w:kern w:val="2"/>
                <w:lang w:val="en-IN"/>
                <w14:ligatures w14:val="standardContextual"/>
              </w:rPr>
              <m:t>ν</m:t>
            </m:r>
          </m:num>
          <m:den>
            <m:r>
              <w:rPr>
                <w:rFonts w:ascii="Cambria Math" w:eastAsia="Aptos" w:hAnsi="Cambria Math" w:cs="Times New Roman"/>
                <w:kern w:val="2"/>
                <w:lang w:val="en-IN"/>
                <w14:ligatures w14:val="standardContextual"/>
              </w:rPr>
              <m:t>e</m:t>
            </m:r>
          </m:den>
        </m:f>
      </m:oMath>
      <w:r w:rsidRPr="009D101F">
        <w:rPr>
          <w:rFonts w:ascii="Aptos" w:eastAsia="Aptos" w:hAnsi="Aptos" w:cs="Times New Roman"/>
          <w:kern w:val="2"/>
          <w:lang w:val="en-IN"/>
          <w14:ligatures w14:val="standardContextual"/>
        </w:rPr>
        <w:t>.</w:t>
      </w:r>
    </w:p>
    <w:p w14:paraId="6C2111C0" w14:textId="5E9F2330" w:rsidR="009D101F" w:rsidRPr="009D101F" w:rsidRDefault="009D101F" w:rsidP="009D101F">
      <w:pPr>
        <w:spacing w:after="160" w:line="259" w:lineRule="auto"/>
        <w:rPr>
          <w:rFonts w:ascii="Aptos" w:eastAsia="Aptos" w:hAnsi="Aptos" w:cs="Times New Roman"/>
          <w:b/>
          <w:bCs/>
          <w:color w:val="EE0000"/>
          <w:kern w:val="2"/>
          <w:lang w:val="en-IN"/>
          <w14:ligatures w14:val="standardContextual"/>
        </w:rPr>
      </w:pPr>
      <w:r w:rsidRPr="009D101F">
        <w:rPr>
          <w:rFonts w:ascii="Aptos" w:eastAsia="Aptos" w:hAnsi="Aptos" w:cs="Times New Roman"/>
          <w:b/>
          <w:bCs/>
          <w:color w:val="EE0000"/>
          <w:kern w:val="2"/>
          <w:lang w:val="en-IN"/>
          <w14:ligatures w14:val="standardContextual"/>
        </w:rPr>
        <w:t>What wavelength of light corresponds to the 5S to 5P energy splitting?</w:t>
      </w:r>
    </w:p>
    <w:p w14:paraId="0445C3CD" w14:textId="77777777" w:rsidR="009D101F" w:rsidRDefault="009D101F" w:rsidP="009D101F">
      <w:pPr>
        <w:spacing w:after="160" w:line="259" w:lineRule="auto"/>
        <w:rPr>
          <w:rFonts w:ascii="Aptos" w:eastAsia="Aptos" w:hAnsi="Aptos" w:cs="Times New Roman"/>
          <w:kern w:val="2"/>
          <w:lang w:val="en-IN"/>
          <w14:ligatures w14:val="standardContextual"/>
        </w:rPr>
      </w:pPr>
      <w:r w:rsidRPr="009D101F">
        <w:rPr>
          <w:rFonts w:ascii="Aptos" w:eastAsia="Aptos" w:hAnsi="Aptos" w:cs="Times New Roman"/>
          <w:kern w:val="2"/>
          <w:lang w:val="en-IN"/>
          <w14:ligatures w14:val="standardContextual"/>
        </w:rPr>
        <w:t>The 5S→5P splitting corresponds to a photon with wavelength</w:t>
      </w:r>
      <w:r w:rsidRPr="009D101F">
        <w:rPr>
          <w:rFonts w:ascii="Aptos" w:eastAsia="Aptos" w:hAnsi="Aptos" w:cs="Times New Roman"/>
          <w:kern w:val="2"/>
          <w:lang w:val="en-IN"/>
          <w14:ligatures w14:val="standardContextual"/>
        </w:rPr>
        <w:br/>
      </w:r>
      <m:oMath>
        <m:r>
          <w:rPr>
            <w:rFonts w:ascii="Cambria Math" w:eastAsia="Aptos" w:hAnsi="Cambria Math" w:cs="Times New Roman"/>
            <w:kern w:val="2"/>
            <w:lang w:val="en-IN"/>
            <w14:ligatures w14:val="standardContextual"/>
          </w:rPr>
          <m:t>λ=</m:t>
        </m:r>
        <m:f>
          <m:fPr>
            <m:ctrlPr>
              <w:rPr>
                <w:rFonts w:ascii="Cambria Math" w:eastAsia="Aptos" w:hAnsi="Cambria Math" w:cs="Times New Roman"/>
                <w:kern w:val="2"/>
                <w:lang w:val="en-IN"/>
                <w14:ligatures w14:val="standardContextual"/>
              </w:rPr>
            </m:ctrlPr>
          </m:fPr>
          <m:num>
            <m:r>
              <w:rPr>
                <w:rFonts w:ascii="Cambria Math" w:eastAsia="Aptos" w:hAnsi="Cambria Math" w:cs="Times New Roman"/>
                <w:kern w:val="2"/>
                <w:lang w:val="en-IN"/>
                <w14:ligatures w14:val="standardContextual"/>
              </w:rPr>
              <m:t>c</m:t>
            </m:r>
          </m:num>
          <m:den>
            <m:sSub>
              <m:sSubPr>
                <m:ctrlPr>
                  <w:rPr>
                    <w:rFonts w:ascii="Cambria Math" w:eastAsia="Aptos" w:hAnsi="Cambria Math" w:cs="Times New Roman"/>
                    <w:kern w:val="2"/>
                    <w:lang w:val="en-IN"/>
                    <w14:ligatures w14:val="standardContextual"/>
                  </w:rPr>
                </m:ctrlPr>
              </m:sSubPr>
              <m:e>
                <m:r>
                  <w:rPr>
                    <w:rFonts w:ascii="Cambria Math" w:eastAsia="Aptos" w:hAnsi="Cambria Math" w:cs="Times New Roman"/>
                    <w:kern w:val="2"/>
                    <w:lang w:val="en-IN"/>
                    <w14:ligatures w14:val="standardContextual"/>
                  </w:rPr>
                  <m:t>ν</m:t>
                </m:r>
              </m:e>
              <m:sub>
                <m:r>
                  <w:rPr>
                    <w:rFonts w:ascii="Cambria Math" w:eastAsia="Aptos" w:hAnsi="Cambria Math" w:cs="Times New Roman"/>
                    <w:kern w:val="2"/>
                    <w:lang w:val="en-IN"/>
                    <w14:ligatures w14:val="standardContextual"/>
                  </w:rPr>
                  <m:t>0</m:t>
                </m:r>
              </m:sub>
            </m:sSub>
          </m:den>
        </m:f>
      </m:oMath>
      <w:r w:rsidRPr="009D101F">
        <w:rPr>
          <w:rFonts w:ascii="Aptos" w:eastAsia="Aptos" w:hAnsi="Aptos" w:cs="Times New Roman"/>
          <w:kern w:val="2"/>
          <w:lang w:val="en-IN"/>
          <w14:ligatures w14:val="standardContextual"/>
        </w:rPr>
        <w:t>.</w:t>
      </w:r>
      <w:r w:rsidRPr="009D101F">
        <w:rPr>
          <w:rFonts w:ascii="Aptos" w:eastAsia="Aptos" w:hAnsi="Aptos" w:cs="Times New Roman"/>
          <w:kern w:val="2"/>
          <w:lang w:val="en-IN"/>
          <w14:ligatures w14:val="standardContextual"/>
        </w:rPr>
        <w:br/>
        <w:t xml:space="preserve">Taking </w:t>
      </w:r>
      <m:oMath>
        <m:sSub>
          <m:sSubPr>
            <m:ctrlPr>
              <w:rPr>
                <w:rFonts w:ascii="Cambria Math" w:eastAsia="Aptos" w:hAnsi="Cambria Math" w:cs="Times New Roman"/>
                <w:kern w:val="2"/>
                <w:lang w:val="en-IN"/>
                <w14:ligatures w14:val="standardContextual"/>
              </w:rPr>
            </m:ctrlPr>
          </m:sSubPr>
          <m:e>
            <m:r>
              <w:rPr>
                <w:rFonts w:ascii="Cambria Math" w:eastAsia="Aptos" w:hAnsi="Cambria Math" w:cs="Times New Roman"/>
                <w:kern w:val="2"/>
                <w:lang w:val="en-IN"/>
                <w14:ligatures w14:val="standardContextual"/>
              </w:rPr>
              <m:t>ν</m:t>
            </m:r>
          </m:e>
          <m:sub>
            <m:r>
              <w:rPr>
                <w:rFonts w:ascii="Cambria Math" w:eastAsia="Aptos" w:hAnsi="Cambria Math" w:cs="Times New Roman"/>
                <w:kern w:val="2"/>
                <w:lang w:val="en-IN"/>
                <w14:ligatures w14:val="standardContextual"/>
              </w:rPr>
              <m:t>0</m:t>
            </m:r>
          </m:sub>
        </m:sSub>
        <m:r>
          <w:rPr>
            <w:rFonts w:ascii="Cambria Math" w:eastAsia="Aptos" w:hAnsi="Cambria Math" w:cs="Times New Roman"/>
            <w:kern w:val="2"/>
            <w:lang w:val="en-IN"/>
            <w14:ligatures w14:val="standardContextual"/>
          </w:rPr>
          <m:t>≈3.8×</m:t>
        </m:r>
        <m:sSup>
          <m:sSupPr>
            <m:ctrlPr>
              <w:rPr>
                <w:rFonts w:ascii="Cambria Math" w:eastAsia="Aptos" w:hAnsi="Cambria Math" w:cs="Times New Roman"/>
                <w:kern w:val="2"/>
                <w:lang w:val="en-IN"/>
                <w14:ligatures w14:val="standardContextual"/>
              </w:rPr>
            </m:ctrlPr>
          </m:sSupPr>
          <m:e>
            <m:r>
              <w:rPr>
                <w:rFonts w:ascii="Cambria Math" w:eastAsia="Aptos" w:hAnsi="Cambria Math" w:cs="Times New Roman"/>
                <w:kern w:val="2"/>
                <w:lang w:val="en-IN"/>
                <w14:ligatures w14:val="standardContextual"/>
              </w:rPr>
              <m:t>10</m:t>
            </m:r>
          </m:e>
          <m:sup>
            <m:r>
              <w:rPr>
                <w:rFonts w:ascii="Cambria Math" w:eastAsia="Aptos" w:hAnsi="Cambria Math" w:cs="Times New Roman"/>
                <w:kern w:val="2"/>
                <w:lang w:val="en-IN"/>
                <w14:ligatures w14:val="standardContextual"/>
              </w:rPr>
              <m:t>14</m:t>
            </m:r>
          </m:sup>
        </m:sSup>
        <m:r>
          <m:rPr>
            <m:nor/>
          </m:rPr>
          <w:rPr>
            <w:rFonts w:ascii="Arial" w:eastAsia="Aptos" w:hAnsi="Arial" w:cs="Arial"/>
            <w:kern w:val="2"/>
            <w:lang w:val="en-IN"/>
            <w14:ligatures w14:val="standardContextual"/>
          </w:rPr>
          <m:t> </m:t>
        </m:r>
        <m:r>
          <m:rPr>
            <m:nor/>
          </m:rPr>
          <w:rPr>
            <w:rFonts w:ascii="Aptos" w:eastAsia="Aptos" w:hAnsi="Aptos" w:cs="Times New Roman"/>
            <w:kern w:val="2"/>
            <w:lang w:val="en-IN"/>
            <w14:ligatures w14:val="standardContextual"/>
          </w:rPr>
          <m:t>Hz</m:t>
        </m:r>
      </m:oMath>
      <w:r w:rsidRPr="009D101F">
        <w:rPr>
          <w:rFonts w:ascii="Aptos" w:eastAsia="Aptos" w:hAnsi="Aptos" w:cs="Times New Roman"/>
          <w:kern w:val="2"/>
          <w:lang w:val="en-IN"/>
          <w14:ligatures w14:val="standardContextual"/>
        </w:rPr>
        <w:t>, we obtain</w:t>
      </w:r>
      <w:r w:rsidRPr="009D101F">
        <w:rPr>
          <w:rFonts w:ascii="Aptos" w:eastAsia="Aptos" w:hAnsi="Aptos" w:cs="Times New Roman"/>
          <w:kern w:val="2"/>
          <w:lang w:val="en-IN"/>
          <w14:ligatures w14:val="standardContextual"/>
        </w:rPr>
        <w:br/>
      </w:r>
      <m:oMath>
        <m:r>
          <w:rPr>
            <w:rFonts w:ascii="Cambria Math" w:eastAsia="Aptos" w:hAnsi="Cambria Math" w:cs="Times New Roman"/>
            <w:kern w:val="2"/>
            <w:lang w:val="en-IN"/>
            <w14:ligatures w14:val="standardContextual"/>
          </w:rPr>
          <m:t>λ≈7.9×</m:t>
        </m:r>
        <m:sSup>
          <m:sSupPr>
            <m:ctrlPr>
              <w:rPr>
                <w:rFonts w:ascii="Cambria Math" w:eastAsia="Aptos" w:hAnsi="Cambria Math" w:cs="Times New Roman"/>
                <w:kern w:val="2"/>
                <w:lang w:val="en-IN"/>
                <w14:ligatures w14:val="standardContextual"/>
              </w:rPr>
            </m:ctrlPr>
          </m:sSupPr>
          <m:e>
            <m:r>
              <w:rPr>
                <w:rFonts w:ascii="Cambria Math" w:eastAsia="Aptos" w:hAnsi="Cambria Math" w:cs="Times New Roman"/>
                <w:kern w:val="2"/>
                <w:lang w:val="en-IN"/>
                <w14:ligatures w14:val="standardContextual"/>
              </w:rPr>
              <m:t>10</m:t>
            </m:r>
          </m:e>
          <m:sup>
            <m:r>
              <w:rPr>
                <w:rFonts w:ascii="Cambria Math" w:eastAsia="Aptos" w:hAnsi="Cambria Math" w:cs="Times New Roman"/>
                <w:kern w:val="2"/>
                <w:lang w:val="en-IN"/>
                <w14:ligatures w14:val="standardContextual"/>
              </w:rPr>
              <m:t>-7</m:t>
            </m:r>
          </m:sup>
        </m:sSup>
        <m:r>
          <m:rPr>
            <m:nor/>
          </m:rPr>
          <w:rPr>
            <w:rFonts w:ascii="Arial" w:eastAsia="Aptos" w:hAnsi="Arial" w:cs="Arial"/>
            <w:kern w:val="2"/>
            <w:lang w:val="en-IN"/>
            <w14:ligatures w14:val="standardContextual"/>
          </w:rPr>
          <m:t> </m:t>
        </m:r>
        <m:r>
          <m:rPr>
            <m:nor/>
          </m:rPr>
          <w:rPr>
            <w:rFonts w:ascii="Aptos" w:eastAsia="Aptos" w:hAnsi="Aptos" w:cs="Times New Roman"/>
            <w:kern w:val="2"/>
            <w:lang w:val="en-IN"/>
            <w14:ligatures w14:val="standardContextual"/>
          </w:rPr>
          <m:t>m</m:t>
        </m:r>
        <m:r>
          <w:rPr>
            <w:rFonts w:ascii="Cambria Math" w:eastAsia="Aptos" w:hAnsi="Cambria Math" w:cs="Times New Roman"/>
            <w:kern w:val="2"/>
            <w:lang w:val="en-IN"/>
            <w14:ligatures w14:val="standardContextual"/>
          </w:rPr>
          <m:t>≈790</m:t>
        </m:r>
        <m:r>
          <m:rPr>
            <m:nor/>
          </m:rPr>
          <w:rPr>
            <w:rFonts w:ascii="Arial" w:eastAsia="Aptos" w:hAnsi="Arial" w:cs="Arial"/>
            <w:kern w:val="2"/>
            <w:lang w:val="en-IN"/>
            <w14:ligatures w14:val="standardContextual"/>
          </w:rPr>
          <m:t> </m:t>
        </m:r>
        <m:r>
          <m:rPr>
            <m:nor/>
          </m:rPr>
          <w:rPr>
            <w:rFonts w:ascii="Aptos" w:eastAsia="Aptos" w:hAnsi="Aptos" w:cs="Times New Roman"/>
            <w:kern w:val="2"/>
            <w:lang w:val="en-IN"/>
            <w14:ligatures w14:val="standardContextual"/>
          </w:rPr>
          <m:t>nm</m:t>
        </m:r>
      </m:oMath>
      <w:r w:rsidRPr="009D101F">
        <w:rPr>
          <w:rFonts w:ascii="Aptos" w:eastAsia="Aptos" w:hAnsi="Aptos" w:cs="Times New Roman"/>
          <w:kern w:val="2"/>
          <w:lang w:val="en-IN"/>
          <w14:ligatures w14:val="standardContextual"/>
        </w:rPr>
        <w:t>,</w:t>
      </w:r>
      <w:r w:rsidRPr="009D101F">
        <w:rPr>
          <w:rFonts w:ascii="Aptos" w:eastAsia="Aptos" w:hAnsi="Aptos" w:cs="Times New Roman"/>
          <w:kern w:val="2"/>
          <w:lang w:val="en-IN"/>
          <w14:ligatures w14:val="standardContextual"/>
        </w:rPr>
        <w:br/>
        <w:t>which is in the near-infrared / red region of the spectrum.</w:t>
      </w:r>
    </w:p>
    <w:p w14:paraId="50326ACF" w14:textId="0C769CD3" w:rsidR="009D101F" w:rsidRPr="009D101F" w:rsidRDefault="009D101F" w:rsidP="009D101F">
      <w:pPr>
        <w:spacing w:after="160" w:line="259" w:lineRule="auto"/>
        <w:rPr>
          <w:rFonts w:ascii="Aptos" w:eastAsia="Aptos" w:hAnsi="Aptos" w:cs="Times New Roman"/>
          <w:b/>
          <w:bCs/>
          <w:kern w:val="2"/>
          <w:lang w:val="en-IN"/>
          <w14:ligatures w14:val="standardContextual"/>
        </w:rPr>
      </w:pPr>
      <w:r w:rsidRPr="009D101F">
        <w:rPr>
          <w:rFonts w:ascii="Aptos" w:eastAsia="Aptos" w:hAnsi="Aptos" w:cs="Times New Roman"/>
          <w:b/>
          <w:bCs/>
          <w:color w:val="EE0000"/>
          <w:kern w:val="2"/>
          <w:lang w:val="en-IN"/>
          <w14:ligatures w14:val="standardContextual"/>
        </w:rPr>
        <w:t>What are the allowed F values for the 5S1/2, 5P1/2 and 5P3/2</w:t>
      </w:r>
      <w:r w:rsidRPr="009D101F">
        <w:rPr>
          <w:rFonts w:ascii="Aptos" w:eastAsia="Aptos" w:hAnsi="Aptos" w:cs="Times New Roman"/>
          <w:b/>
          <w:bCs/>
          <w:color w:val="EE0000"/>
          <w:kern w:val="2"/>
          <w:lang w:val="en-IN"/>
          <w14:ligatures w14:val="standardContextual"/>
        </w:rPr>
        <w:t xml:space="preserve"> </w:t>
      </w:r>
      <w:r w:rsidRPr="009D101F">
        <w:rPr>
          <w:rFonts w:ascii="Aptos" w:eastAsia="Aptos" w:hAnsi="Aptos" w:cs="Times New Roman"/>
          <w:b/>
          <w:bCs/>
          <w:color w:val="EE0000"/>
          <w:kern w:val="2"/>
          <w:lang w:val="en-IN"/>
          <w14:ligatures w14:val="standardContextual"/>
        </w:rPr>
        <w:t>states of 85Rb?</w:t>
      </w:r>
    </w:p>
    <w:p w14:paraId="03754AAC" w14:textId="77777777" w:rsidR="009D101F" w:rsidRDefault="009D101F" w:rsidP="009D101F">
      <w:pPr>
        <w:spacing w:after="160" w:line="259" w:lineRule="auto"/>
        <w:rPr>
          <w:rFonts w:ascii="Aptos" w:eastAsia="Aptos" w:hAnsi="Aptos" w:cs="Times New Roman"/>
          <w:b/>
          <w:bCs/>
          <w:kern w:val="2"/>
          <w:lang w:val="en-IN"/>
          <w14:ligatures w14:val="standardContextual"/>
        </w:rPr>
      </w:pPr>
      <w:r w:rsidRPr="009D101F">
        <w:rPr>
          <w:rFonts w:ascii="Aptos" w:eastAsia="Aptos" w:hAnsi="Aptos" w:cs="Times New Roman"/>
          <w:kern w:val="2"/>
          <w:lang w:val="en-IN"/>
          <w14:ligatures w14:val="standardContextual"/>
        </w:rPr>
        <w:t>For ⁸⁵Rb (I = 5/2):</w:t>
      </w:r>
      <w:r w:rsidRPr="009D101F">
        <w:rPr>
          <w:rFonts w:ascii="Aptos" w:eastAsia="Aptos" w:hAnsi="Aptos" w:cs="Times New Roman"/>
          <w:kern w:val="2"/>
          <w:lang w:val="en-IN"/>
          <w14:ligatures w14:val="standardContextual"/>
        </w:rPr>
        <w:br/>
        <w:t xml:space="preserve">• 5S₁/₂: </w:t>
      </w:r>
      <w:r w:rsidRPr="009D101F">
        <w:rPr>
          <w:rFonts w:ascii="Aptos" w:eastAsia="Aptos" w:hAnsi="Aptos" w:cs="Times New Roman"/>
          <w:b/>
          <w:bCs/>
          <w:kern w:val="2"/>
          <w:lang w:val="en-IN"/>
          <w14:ligatures w14:val="standardContextual"/>
        </w:rPr>
        <w:t>F = 2, 3</w:t>
      </w:r>
      <w:r w:rsidRPr="009D101F">
        <w:rPr>
          <w:rFonts w:ascii="Aptos" w:eastAsia="Aptos" w:hAnsi="Aptos" w:cs="Times New Roman"/>
          <w:kern w:val="2"/>
          <w:lang w:val="en-IN"/>
          <w14:ligatures w14:val="standardContextual"/>
        </w:rPr>
        <w:br/>
        <w:t xml:space="preserve">• 5P₁/₂: </w:t>
      </w:r>
      <w:r w:rsidRPr="009D101F">
        <w:rPr>
          <w:rFonts w:ascii="Aptos" w:eastAsia="Aptos" w:hAnsi="Aptos" w:cs="Times New Roman"/>
          <w:b/>
          <w:bCs/>
          <w:kern w:val="2"/>
          <w:lang w:val="en-IN"/>
          <w14:ligatures w14:val="standardContextual"/>
        </w:rPr>
        <w:t>F = 2, 3</w:t>
      </w:r>
      <w:r w:rsidRPr="009D101F">
        <w:rPr>
          <w:rFonts w:ascii="Aptos" w:eastAsia="Aptos" w:hAnsi="Aptos" w:cs="Times New Roman"/>
          <w:kern w:val="2"/>
          <w:lang w:val="en-IN"/>
          <w14:ligatures w14:val="standardContextual"/>
        </w:rPr>
        <w:br/>
        <w:t xml:space="preserve">• 5P₃/₂: </w:t>
      </w:r>
      <w:r w:rsidRPr="009D101F">
        <w:rPr>
          <w:rFonts w:ascii="Aptos" w:eastAsia="Aptos" w:hAnsi="Aptos" w:cs="Times New Roman"/>
          <w:b/>
          <w:bCs/>
          <w:kern w:val="2"/>
          <w:lang w:val="en-IN"/>
          <w14:ligatures w14:val="standardContextual"/>
        </w:rPr>
        <w:t>F = 1, 2, 3, 4</w:t>
      </w:r>
    </w:p>
    <w:p w14:paraId="0A30702E" w14:textId="6526D3E6" w:rsidR="005353CA" w:rsidRPr="009D101F" w:rsidRDefault="005353CA" w:rsidP="005353CA">
      <w:pPr>
        <w:spacing w:after="160" w:line="259" w:lineRule="auto"/>
        <w:rPr>
          <w:rFonts w:ascii="Aptos" w:eastAsia="Aptos" w:hAnsi="Aptos" w:cs="Times New Roman"/>
          <w:b/>
          <w:bCs/>
          <w:color w:val="EE0000"/>
          <w:kern w:val="2"/>
          <w:lang w:val="en-IN"/>
          <w14:ligatures w14:val="standardContextual"/>
        </w:rPr>
      </w:pPr>
      <w:r w:rsidRPr="005353CA">
        <w:rPr>
          <w:rFonts w:ascii="Aptos" w:eastAsia="Aptos" w:hAnsi="Aptos" w:cs="Times New Roman"/>
          <w:b/>
          <w:bCs/>
          <w:color w:val="EE0000"/>
          <w:kern w:val="2"/>
          <w:lang w:val="en-IN"/>
          <w14:ligatures w14:val="standardContextual"/>
        </w:rPr>
        <w:t>Given the above selection rules, and the energy level diagram of Fig. 5.2, list all allowable</w:t>
      </w:r>
      <w:r w:rsidRPr="005353CA">
        <w:rPr>
          <w:rFonts w:ascii="Aptos" w:eastAsia="Aptos" w:hAnsi="Aptos" w:cs="Times New Roman"/>
          <w:b/>
          <w:bCs/>
          <w:color w:val="EE0000"/>
          <w:kern w:val="2"/>
          <w:lang w:val="en-IN"/>
          <w14:ligatures w14:val="standardContextual"/>
        </w:rPr>
        <w:t xml:space="preserve"> </w:t>
      </w:r>
      <w:r w:rsidRPr="005353CA">
        <w:rPr>
          <w:rFonts w:ascii="Aptos" w:eastAsia="Aptos" w:hAnsi="Aptos" w:cs="Times New Roman"/>
          <w:b/>
          <w:bCs/>
          <w:color w:val="EE0000"/>
          <w:kern w:val="2"/>
          <w:lang w:val="en-IN"/>
          <w14:ligatures w14:val="standardContextual"/>
        </w:rPr>
        <w:t>electric-dipole transitions.</w:t>
      </w:r>
      <w:r w:rsidRPr="005353CA">
        <w:rPr>
          <w:rFonts w:ascii="Aptos" w:eastAsia="Aptos" w:hAnsi="Aptos" w:cs="Times New Roman"/>
          <w:b/>
          <w:bCs/>
          <w:color w:val="EE0000"/>
          <w:kern w:val="2"/>
          <w:lang w:val="en-IN"/>
          <w14:ligatures w14:val="standardContextual"/>
        </w:rPr>
        <w:cr/>
      </w:r>
    </w:p>
    <w:p w14:paraId="45BE48A1" w14:textId="77777777" w:rsidR="009D101F" w:rsidRPr="009D101F" w:rsidRDefault="009D101F" w:rsidP="009D101F">
      <w:pPr>
        <w:spacing w:after="160" w:line="259" w:lineRule="auto"/>
        <w:rPr>
          <w:rFonts w:ascii="Aptos" w:eastAsia="Aptos" w:hAnsi="Aptos" w:cs="Times New Roman"/>
          <w:kern w:val="2"/>
          <w:lang w:val="en-IN"/>
          <w14:ligatures w14:val="standardContextual"/>
        </w:rPr>
      </w:pPr>
      <w:r w:rsidRPr="009D101F">
        <w:rPr>
          <w:rFonts w:ascii="Aptos" w:eastAsia="Aptos" w:hAnsi="Aptos" w:cs="Times New Roman"/>
          <w:kern w:val="2"/>
          <w:lang w:val="en-IN"/>
          <w14:ligatures w14:val="standardContextual"/>
        </w:rPr>
        <w:t>The lab states the selection rules):</w:t>
      </w:r>
    </w:p>
    <w:p w14:paraId="2FF51F68" w14:textId="77777777" w:rsidR="009D101F" w:rsidRPr="009D101F" w:rsidRDefault="009D101F" w:rsidP="009D101F">
      <w:pPr>
        <w:numPr>
          <w:ilvl w:val="0"/>
          <w:numId w:val="10"/>
        </w:numPr>
        <w:spacing w:after="160" w:line="259" w:lineRule="auto"/>
        <w:rPr>
          <w:rFonts w:ascii="Aptos" w:eastAsia="Aptos" w:hAnsi="Aptos" w:cs="Times New Roman"/>
          <w:kern w:val="2"/>
          <w:lang w:val="en-IN"/>
          <w14:ligatures w14:val="standardContextual"/>
        </w:rPr>
      </w:pPr>
      <w:r w:rsidRPr="009D101F">
        <w:rPr>
          <w:rFonts w:ascii="Aptos" w:eastAsia="Aptos" w:hAnsi="Aptos" w:cs="Times New Roman"/>
          <w:b/>
          <w:bCs/>
          <w:kern w:val="2"/>
          <w:lang w:val="en-IN"/>
          <w14:ligatures w14:val="standardContextual"/>
        </w:rPr>
        <w:t>ΔL = ±1</w:t>
      </w:r>
    </w:p>
    <w:p w14:paraId="69C2A73B" w14:textId="77777777" w:rsidR="009D101F" w:rsidRPr="009D101F" w:rsidRDefault="009D101F" w:rsidP="009D101F">
      <w:pPr>
        <w:numPr>
          <w:ilvl w:val="0"/>
          <w:numId w:val="10"/>
        </w:numPr>
        <w:spacing w:after="160" w:line="259" w:lineRule="auto"/>
        <w:rPr>
          <w:rFonts w:ascii="Aptos" w:eastAsia="Aptos" w:hAnsi="Aptos" w:cs="Times New Roman"/>
          <w:kern w:val="2"/>
          <w:lang w:val="en-IN"/>
          <w14:ligatures w14:val="standardContextual"/>
        </w:rPr>
      </w:pPr>
      <w:r w:rsidRPr="009D101F">
        <w:rPr>
          <w:rFonts w:ascii="Aptos" w:eastAsia="Aptos" w:hAnsi="Aptos" w:cs="Times New Roman"/>
          <w:b/>
          <w:bCs/>
          <w:kern w:val="2"/>
          <w:lang w:val="en-IN"/>
          <w14:ligatures w14:val="standardContextual"/>
        </w:rPr>
        <w:t>ΔF = −1, 0, +1</w:t>
      </w:r>
    </w:p>
    <w:p w14:paraId="6B966317" w14:textId="77777777" w:rsidR="009D101F" w:rsidRPr="009D101F" w:rsidRDefault="009D101F" w:rsidP="009D101F">
      <w:pPr>
        <w:spacing w:after="160" w:line="259" w:lineRule="auto"/>
        <w:ind w:left="360"/>
        <w:rPr>
          <w:rFonts w:ascii="Aptos" w:eastAsia="Aptos" w:hAnsi="Aptos" w:cs="Times New Roman"/>
          <w:kern w:val="2"/>
          <w:lang w:val="en-IN"/>
          <w14:ligatures w14:val="standardContextual"/>
        </w:rPr>
      </w:pPr>
      <w:r w:rsidRPr="009D101F">
        <w:rPr>
          <w:rFonts w:ascii="Aptos" w:eastAsia="Aptos" w:hAnsi="Aptos" w:cs="Times New Roman"/>
          <w:kern w:val="2"/>
          <w:lang w:val="en-IN"/>
          <w14:ligatures w14:val="standardContextual"/>
        </w:rPr>
        <w:t xml:space="preserve">looking at the </w:t>
      </w:r>
      <w:r w:rsidRPr="009D101F">
        <w:rPr>
          <w:rFonts w:ascii="Aptos" w:eastAsia="Aptos" w:hAnsi="Aptos" w:cs="Times New Roman"/>
          <w:b/>
          <w:bCs/>
          <w:kern w:val="2"/>
          <w:lang w:val="en-IN"/>
          <w14:ligatures w14:val="standardContextual"/>
        </w:rPr>
        <w:t>D₂ line</w:t>
      </w:r>
      <w:r w:rsidRPr="009D101F">
        <w:rPr>
          <w:rFonts w:ascii="Aptos" w:eastAsia="Aptos" w:hAnsi="Aptos" w:cs="Times New Roman"/>
          <w:kern w:val="2"/>
          <w:lang w:val="en-IN"/>
          <w14:ligatures w14:val="standardContextual"/>
        </w:rPr>
        <w:t xml:space="preserve">: </w:t>
      </w:r>
      <m:oMath>
        <m:r>
          <w:rPr>
            <w:rFonts w:ascii="Cambria Math" w:eastAsia="Aptos" w:hAnsi="Cambria Math" w:cs="Times New Roman"/>
            <w:kern w:val="2"/>
            <w:lang w:val="en-IN"/>
            <w14:ligatures w14:val="standardContextual"/>
          </w:rPr>
          <m:t>5</m:t>
        </m:r>
        <m:sSub>
          <m:sSubPr>
            <m:ctrlPr>
              <w:rPr>
                <w:rFonts w:ascii="Cambria Math" w:eastAsia="Aptos" w:hAnsi="Cambria Math" w:cs="Times New Roman"/>
                <w:kern w:val="2"/>
                <w:lang w:val="en-IN"/>
                <w14:ligatures w14:val="standardContextual"/>
              </w:rPr>
            </m:ctrlPr>
          </m:sSubPr>
          <m:e>
            <m:r>
              <w:rPr>
                <w:rFonts w:ascii="Cambria Math" w:eastAsia="Aptos" w:hAnsi="Cambria Math" w:cs="Times New Roman"/>
                <w:kern w:val="2"/>
                <w:lang w:val="en-IN"/>
                <w14:ligatures w14:val="standardContextual"/>
              </w:rPr>
              <m:t>S</m:t>
            </m:r>
          </m:e>
          <m:sub>
            <m:r>
              <w:rPr>
                <w:rFonts w:ascii="Cambria Math" w:eastAsia="Aptos" w:hAnsi="Cambria Math" w:cs="Times New Roman"/>
                <w:kern w:val="2"/>
                <w:lang w:val="en-IN"/>
                <w14:ligatures w14:val="standardContextual"/>
              </w:rPr>
              <m:t>1</m:t>
            </m:r>
            <m:r>
              <m:rPr>
                <m:sty m:val="p"/>
              </m:rPr>
              <w:rPr>
                <w:rFonts w:ascii="Cambria Math" w:eastAsia="Aptos" w:hAnsi="Cambria Math" w:cs="Times New Roman"/>
                <w:kern w:val="2"/>
                <w:lang w:val="en-IN"/>
                <w14:ligatures w14:val="standardContextual"/>
              </w:rPr>
              <m:t>/</m:t>
            </m:r>
            <m:r>
              <w:rPr>
                <w:rFonts w:ascii="Cambria Math" w:eastAsia="Aptos" w:hAnsi="Cambria Math" w:cs="Times New Roman"/>
                <w:kern w:val="2"/>
                <w:lang w:val="en-IN"/>
                <w14:ligatures w14:val="standardContextual"/>
              </w:rPr>
              <m:t>2</m:t>
            </m:r>
          </m:sub>
        </m:sSub>
        <m:r>
          <w:rPr>
            <w:rFonts w:ascii="Cambria Math" w:eastAsia="Aptos" w:hAnsi="Cambria Math" w:cs="Times New Roman"/>
            <w:kern w:val="2"/>
            <w:lang w:val="en-IN"/>
            <w14:ligatures w14:val="standardContextual"/>
          </w:rPr>
          <m:t>⟶5</m:t>
        </m:r>
        <m:sSub>
          <m:sSubPr>
            <m:ctrlPr>
              <w:rPr>
                <w:rFonts w:ascii="Cambria Math" w:eastAsia="Aptos" w:hAnsi="Cambria Math" w:cs="Times New Roman"/>
                <w:kern w:val="2"/>
                <w:lang w:val="en-IN"/>
                <w14:ligatures w14:val="standardContextual"/>
              </w:rPr>
            </m:ctrlPr>
          </m:sSubPr>
          <m:e>
            <m:r>
              <w:rPr>
                <w:rFonts w:ascii="Cambria Math" w:eastAsia="Aptos" w:hAnsi="Cambria Math" w:cs="Times New Roman"/>
                <w:kern w:val="2"/>
                <w:lang w:val="en-IN"/>
                <w14:ligatures w14:val="standardContextual"/>
              </w:rPr>
              <m:t>P</m:t>
            </m:r>
          </m:e>
          <m:sub>
            <m:r>
              <w:rPr>
                <w:rFonts w:ascii="Cambria Math" w:eastAsia="Aptos" w:hAnsi="Cambria Math" w:cs="Times New Roman"/>
                <w:kern w:val="2"/>
                <w:lang w:val="en-IN"/>
                <w14:ligatures w14:val="standardContextual"/>
              </w:rPr>
              <m:t>3</m:t>
            </m:r>
            <m:r>
              <m:rPr>
                <m:sty m:val="p"/>
              </m:rPr>
              <w:rPr>
                <w:rFonts w:ascii="Cambria Math" w:eastAsia="Aptos" w:hAnsi="Cambria Math" w:cs="Times New Roman"/>
                <w:kern w:val="2"/>
                <w:lang w:val="en-IN"/>
                <w14:ligatures w14:val="standardContextual"/>
              </w:rPr>
              <m:t>/</m:t>
            </m:r>
            <m:r>
              <w:rPr>
                <w:rFonts w:ascii="Cambria Math" w:eastAsia="Aptos" w:hAnsi="Cambria Math" w:cs="Times New Roman"/>
                <w:kern w:val="2"/>
                <w:lang w:val="en-IN"/>
                <w14:ligatures w14:val="standardContextual"/>
              </w:rPr>
              <m:t>2</m:t>
            </m:r>
          </m:sub>
        </m:sSub>
      </m:oMath>
      <w:r w:rsidRPr="009D101F">
        <w:rPr>
          <w:rFonts w:ascii="Aptos" w:eastAsia="Aptos" w:hAnsi="Aptos" w:cs="Times New Roman"/>
          <w:kern w:val="2"/>
          <w:lang w:val="en-IN"/>
          <w14:ligatures w14:val="standardContextual"/>
        </w:rPr>
        <w:br/>
      </w:r>
    </w:p>
    <w:p w14:paraId="03644F56" w14:textId="77777777" w:rsidR="009D101F" w:rsidRPr="009D101F" w:rsidRDefault="009D101F" w:rsidP="009D101F">
      <w:pPr>
        <w:spacing w:after="160" w:line="259" w:lineRule="auto"/>
        <w:rPr>
          <w:rFonts w:ascii="Aptos" w:eastAsia="Aptos" w:hAnsi="Aptos" w:cs="Times New Roman"/>
          <w:kern w:val="2"/>
          <w:lang w:val="en-IN"/>
          <w14:ligatures w14:val="standardContextual"/>
        </w:rPr>
      </w:pPr>
      <w:r w:rsidRPr="009D101F">
        <w:rPr>
          <w:rFonts w:ascii="Aptos" w:eastAsia="Aptos" w:hAnsi="Aptos" w:cs="Times New Roman"/>
          <w:kern w:val="2"/>
          <w:lang w:val="en-IN"/>
          <w14:ligatures w14:val="standardContextual"/>
        </w:rPr>
        <w:t xml:space="preserve">for </w:t>
      </w:r>
      <w:r w:rsidRPr="009D101F">
        <w:rPr>
          <w:rFonts w:ascii="Aptos" w:eastAsia="Aptos" w:hAnsi="Aptos" w:cs="Times New Roman"/>
          <w:b/>
          <w:bCs/>
          <w:kern w:val="2"/>
          <w:lang w:val="en-IN"/>
          <w14:ligatures w14:val="standardContextual"/>
        </w:rPr>
        <w:t>⁸⁵Rb</w:t>
      </w:r>
      <w:r w:rsidRPr="009D101F">
        <w:rPr>
          <w:rFonts w:ascii="Aptos" w:eastAsia="Aptos" w:hAnsi="Aptos" w:cs="Times New Roman"/>
          <w:kern w:val="2"/>
          <w:lang w:val="en-IN"/>
          <w14:ligatures w14:val="standardContextual"/>
        </w:rPr>
        <w:t>, where:</w:t>
      </w:r>
    </w:p>
    <w:p w14:paraId="3A4451F6" w14:textId="77777777" w:rsidR="009D101F" w:rsidRPr="009D101F" w:rsidRDefault="009D101F" w:rsidP="009D101F">
      <w:pPr>
        <w:numPr>
          <w:ilvl w:val="0"/>
          <w:numId w:val="11"/>
        </w:numPr>
        <w:spacing w:after="160" w:line="259" w:lineRule="auto"/>
        <w:rPr>
          <w:rFonts w:ascii="Aptos" w:eastAsia="Aptos" w:hAnsi="Aptos" w:cs="Times New Roman"/>
          <w:kern w:val="2"/>
          <w:lang w:val="en-IN"/>
          <w14:ligatures w14:val="standardContextual"/>
        </w:rPr>
      </w:pPr>
      <w:r w:rsidRPr="009D101F">
        <w:rPr>
          <w:rFonts w:ascii="Aptos" w:eastAsia="Aptos" w:hAnsi="Aptos" w:cs="Times New Roman"/>
          <w:kern w:val="2"/>
          <w:lang w:val="en-IN"/>
          <w14:ligatures w14:val="standardContextual"/>
        </w:rPr>
        <w:t xml:space="preserve">Ground: 5S₁/₂ with </w:t>
      </w:r>
      <w:r w:rsidRPr="009D101F">
        <w:rPr>
          <w:rFonts w:ascii="Aptos" w:eastAsia="Aptos" w:hAnsi="Aptos" w:cs="Times New Roman"/>
          <w:b/>
          <w:bCs/>
          <w:kern w:val="2"/>
          <w:lang w:val="en-IN"/>
          <w14:ligatures w14:val="standardContextual"/>
        </w:rPr>
        <w:t>F = 2, 3</w:t>
      </w:r>
    </w:p>
    <w:p w14:paraId="6A091B4A" w14:textId="77777777" w:rsidR="009D101F" w:rsidRPr="009D101F" w:rsidRDefault="009D101F" w:rsidP="009D101F">
      <w:pPr>
        <w:numPr>
          <w:ilvl w:val="0"/>
          <w:numId w:val="11"/>
        </w:numPr>
        <w:spacing w:after="160" w:line="259" w:lineRule="auto"/>
        <w:rPr>
          <w:rFonts w:ascii="Aptos" w:eastAsia="Aptos" w:hAnsi="Aptos" w:cs="Times New Roman"/>
          <w:kern w:val="2"/>
          <w:lang w:val="en-IN"/>
          <w14:ligatures w14:val="standardContextual"/>
        </w:rPr>
      </w:pPr>
      <w:r w:rsidRPr="009D101F">
        <w:rPr>
          <w:rFonts w:ascii="Aptos" w:eastAsia="Aptos" w:hAnsi="Aptos" w:cs="Times New Roman"/>
          <w:kern w:val="2"/>
          <w:lang w:val="en-IN"/>
          <w14:ligatures w14:val="standardContextual"/>
        </w:rPr>
        <w:lastRenderedPageBreak/>
        <w:t xml:space="preserve">Excited: 5P₃/₂ with </w:t>
      </w:r>
      <w:r w:rsidRPr="009D101F">
        <w:rPr>
          <w:rFonts w:ascii="Aptos" w:eastAsia="Aptos" w:hAnsi="Aptos" w:cs="Times New Roman"/>
          <w:b/>
          <w:bCs/>
          <w:kern w:val="2"/>
          <w:lang w:val="en-IN"/>
          <w14:ligatures w14:val="standardContextual"/>
        </w:rPr>
        <w:t>F′ = 1, 2, 3, 4</w:t>
      </w:r>
    </w:p>
    <w:p w14:paraId="7A68C650" w14:textId="77777777" w:rsidR="009D101F" w:rsidRPr="009D101F" w:rsidRDefault="009D101F" w:rsidP="009D101F">
      <w:pPr>
        <w:spacing w:after="160" w:line="259" w:lineRule="auto"/>
        <w:rPr>
          <w:rFonts w:ascii="Aptos" w:eastAsia="Aptos" w:hAnsi="Aptos" w:cs="Times New Roman"/>
          <w:kern w:val="2"/>
          <w:lang w:val="en-IN"/>
          <w14:ligatures w14:val="standardContextual"/>
        </w:rPr>
      </w:pPr>
      <w:r w:rsidRPr="009D101F">
        <w:rPr>
          <w:rFonts w:ascii="Aptos" w:eastAsia="Aptos" w:hAnsi="Aptos" w:cs="Times New Roman"/>
          <w:kern w:val="2"/>
          <w:lang w:val="en-IN"/>
          <w14:ligatures w14:val="standardContextual"/>
        </w:rPr>
        <w:t xml:space="preserve">We apply </w:t>
      </w:r>
      <w:r w:rsidRPr="009D101F">
        <w:rPr>
          <w:rFonts w:ascii="Aptos" w:eastAsia="Aptos" w:hAnsi="Aptos" w:cs="Times New Roman"/>
          <w:b/>
          <w:bCs/>
          <w:kern w:val="2"/>
          <w:lang w:val="en-IN"/>
          <w14:ligatures w14:val="standardContextual"/>
        </w:rPr>
        <w:t>ΔF = F′ − F = −1, 0, +1</w:t>
      </w:r>
      <w:r w:rsidRPr="009D101F">
        <w:rPr>
          <w:rFonts w:ascii="Aptos" w:eastAsia="Aptos" w:hAnsi="Aptos" w:cs="Times New Roman"/>
          <w:kern w:val="2"/>
          <w:lang w:val="en-IN"/>
          <w14:ligatures w14:val="standardContextual"/>
        </w:rPr>
        <w:t>:</w:t>
      </w:r>
    </w:p>
    <w:p w14:paraId="208CE280" w14:textId="77777777" w:rsidR="009D101F" w:rsidRPr="009D101F" w:rsidRDefault="009D101F" w:rsidP="009D101F">
      <w:pPr>
        <w:numPr>
          <w:ilvl w:val="0"/>
          <w:numId w:val="12"/>
        </w:numPr>
        <w:spacing w:after="160" w:line="259" w:lineRule="auto"/>
        <w:rPr>
          <w:rFonts w:ascii="Aptos" w:eastAsia="Aptos" w:hAnsi="Aptos" w:cs="Times New Roman"/>
          <w:kern w:val="2"/>
          <w:lang w:val="en-IN"/>
          <w14:ligatures w14:val="standardContextual"/>
        </w:rPr>
      </w:pPr>
      <w:r w:rsidRPr="009D101F">
        <w:rPr>
          <w:rFonts w:ascii="Aptos" w:eastAsia="Aptos" w:hAnsi="Aptos" w:cs="Times New Roman"/>
          <w:kern w:val="2"/>
          <w:lang w:val="en-IN"/>
          <w14:ligatures w14:val="standardContextual"/>
        </w:rPr>
        <w:t xml:space="preserve">From </w:t>
      </w:r>
      <w:r w:rsidRPr="009D101F">
        <w:rPr>
          <w:rFonts w:ascii="Aptos" w:eastAsia="Aptos" w:hAnsi="Aptos" w:cs="Times New Roman"/>
          <w:b/>
          <w:bCs/>
          <w:kern w:val="2"/>
          <w:lang w:val="en-IN"/>
          <w14:ligatures w14:val="standardContextual"/>
        </w:rPr>
        <w:t>F = 2</w:t>
      </w:r>
      <w:r w:rsidRPr="009D101F">
        <w:rPr>
          <w:rFonts w:ascii="Aptos" w:eastAsia="Aptos" w:hAnsi="Aptos" w:cs="Times New Roman"/>
          <w:kern w:val="2"/>
          <w:lang w:val="en-IN"/>
          <w14:ligatures w14:val="standardContextual"/>
        </w:rPr>
        <w:t>:</w:t>
      </w:r>
    </w:p>
    <w:p w14:paraId="57DA10A8" w14:textId="77777777" w:rsidR="009D101F" w:rsidRPr="009D101F" w:rsidRDefault="009D101F" w:rsidP="009D101F">
      <w:pPr>
        <w:numPr>
          <w:ilvl w:val="1"/>
          <w:numId w:val="12"/>
        </w:numPr>
        <w:spacing w:after="160" w:line="259" w:lineRule="auto"/>
        <w:rPr>
          <w:rFonts w:ascii="Aptos" w:eastAsia="Aptos" w:hAnsi="Aptos" w:cs="Times New Roman"/>
          <w:kern w:val="2"/>
          <w:lang w:val="en-IN"/>
          <w14:ligatures w14:val="standardContextual"/>
        </w:rPr>
      </w:pPr>
      <m:oMath>
        <m:r>
          <w:rPr>
            <w:rFonts w:ascii="Cambria Math" w:eastAsia="Aptos" w:hAnsi="Cambria Math" w:cs="Times New Roman"/>
            <w:kern w:val="2"/>
            <w:lang w:val="en-IN"/>
            <w14:ligatures w14:val="standardContextual"/>
          </w:rPr>
          <m:t>F=2→</m:t>
        </m:r>
        <m:sSup>
          <m:sSupPr>
            <m:ctrlPr>
              <w:rPr>
                <w:rFonts w:ascii="Cambria Math" w:eastAsia="Aptos" w:hAnsi="Cambria Math" w:cs="Times New Roman"/>
                <w:kern w:val="2"/>
                <w:lang w:val="en-IN"/>
                <w14:ligatures w14:val="standardContextual"/>
              </w:rPr>
            </m:ctrlPr>
          </m:sSupPr>
          <m:e>
            <m:r>
              <w:rPr>
                <w:rFonts w:ascii="Cambria Math" w:eastAsia="Aptos" w:hAnsi="Cambria Math" w:cs="Times New Roman"/>
                <w:kern w:val="2"/>
                <w:lang w:val="en-IN"/>
                <w14:ligatures w14:val="standardContextual"/>
              </w:rPr>
              <m:t>F</m:t>
            </m:r>
          </m:e>
          <m:sup>
            <m:r>
              <m:rPr>
                <m:sty m:val="p"/>
              </m:rPr>
              <w:rPr>
                <w:rFonts w:ascii="Cambria Math" w:eastAsia="Aptos" w:hAnsi="Cambria Math" w:cs="Times New Roman"/>
                <w:kern w:val="2"/>
                <w:lang w:val="en-IN"/>
                <w14:ligatures w14:val="standardContextual"/>
              </w:rPr>
              <m:t>'</m:t>
            </m:r>
          </m:sup>
        </m:sSup>
        <m:r>
          <w:rPr>
            <w:rFonts w:ascii="Cambria Math" w:eastAsia="Aptos" w:hAnsi="Cambria Math" w:cs="Times New Roman"/>
            <w:kern w:val="2"/>
            <w:lang w:val="en-IN"/>
            <w14:ligatures w14:val="standardContextual"/>
          </w:rPr>
          <m:t>=1</m:t>
        </m:r>
      </m:oMath>
      <w:r w:rsidRPr="009D101F">
        <w:rPr>
          <w:rFonts w:ascii="Aptos" w:eastAsia="Aptos" w:hAnsi="Aptos" w:cs="Times New Roman"/>
          <w:kern w:val="2"/>
          <w:lang w:val="en-IN"/>
          <w14:ligatures w14:val="standardContextual"/>
        </w:rPr>
        <w:t>(ΔF = −1)</w:t>
      </w:r>
    </w:p>
    <w:p w14:paraId="63BDD3CC" w14:textId="77777777" w:rsidR="009D101F" w:rsidRPr="009D101F" w:rsidRDefault="009D101F" w:rsidP="009D101F">
      <w:pPr>
        <w:numPr>
          <w:ilvl w:val="1"/>
          <w:numId w:val="12"/>
        </w:numPr>
        <w:spacing w:after="160" w:line="259" w:lineRule="auto"/>
        <w:rPr>
          <w:rFonts w:ascii="Aptos" w:eastAsia="Aptos" w:hAnsi="Aptos" w:cs="Times New Roman"/>
          <w:kern w:val="2"/>
          <w:lang w:val="en-IN"/>
          <w14:ligatures w14:val="standardContextual"/>
        </w:rPr>
      </w:pPr>
      <m:oMath>
        <m:r>
          <w:rPr>
            <w:rFonts w:ascii="Cambria Math" w:eastAsia="Aptos" w:hAnsi="Cambria Math" w:cs="Times New Roman"/>
            <w:kern w:val="2"/>
            <w:lang w:val="en-IN"/>
            <w14:ligatures w14:val="standardContextual"/>
          </w:rPr>
          <m:t>F=2→</m:t>
        </m:r>
        <m:sSup>
          <m:sSupPr>
            <m:ctrlPr>
              <w:rPr>
                <w:rFonts w:ascii="Cambria Math" w:eastAsia="Aptos" w:hAnsi="Cambria Math" w:cs="Times New Roman"/>
                <w:kern w:val="2"/>
                <w:lang w:val="en-IN"/>
                <w14:ligatures w14:val="standardContextual"/>
              </w:rPr>
            </m:ctrlPr>
          </m:sSupPr>
          <m:e>
            <m:r>
              <w:rPr>
                <w:rFonts w:ascii="Cambria Math" w:eastAsia="Aptos" w:hAnsi="Cambria Math" w:cs="Times New Roman"/>
                <w:kern w:val="2"/>
                <w:lang w:val="en-IN"/>
                <w14:ligatures w14:val="standardContextual"/>
              </w:rPr>
              <m:t>F</m:t>
            </m:r>
          </m:e>
          <m:sup>
            <m:r>
              <m:rPr>
                <m:sty m:val="p"/>
              </m:rPr>
              <w:rPr>
                <w:rFonts w:ascii="Cambria Math" w:eastAsia="Aptos" w:hAnsi="Cambria Math" w:cs="Times New Roman"/>
                <w:kern w:val="2"/>
                <w:lang w:val="en-IN"/>
                <w14:ligatures w14:val="standardContextual"/>
              </w:rPr>
              <m:t>'</m:t>
            </m:r>
          </m:sup>
        </m:sSup>
        <m:r>
          <w:rPr>
            <w:rFonts w:ascii="Cambria Math" w:eastAsia="Aptos" w:hAnsi="Cambria Math" w:cs="Times New Roman"/>
            <w:kern w:val="2"/>
            <w:lang w:val="en-IN"/>
            <w14:ligatures w14:val="standardContextual"/>
          </w:rPr>
          <m:t>=2</m:t>
        </m:r>
      </m:oMath>
      <w:r w:rsidRPr="009D101F">
        <w:rPr>
          <w:rFonts w:ascii="Aptos" w:eastAsia="Aptos" w:hAnsi="Aptos" w:cs="Times New Roman"/>
          <w:kern w:val="2"/>
          <w:lang w:val="en-IN"/>
          <w14:ligatures w14:val="standardContextual"/>
        </w:rPr>
        <w:t>(ΔF = 0)</w:t>
      </w:r>
    </w:p>
    <w:p w14:paraId="04731FFD" w14:textId="77777777" w:rsidR="009D101F" w:rsidRPr="009D101F" w:rsidRDefault="009D101F" w:rsidP="009D101F">
      <w:pPr>
        <w:numPr>
          <w:ilvl w:val="1"/>
          <w:numId w:val="12"/>
        </w:numPr>
        <w:spacing w:after="160" w:line="259" w:lineRule="auto"/>
        <w:rPr>
          <w:rFonts w:ascii="Aptos" w:eastAsia="Aptos" w:hAnsi="Aptos" w:cs="Times New Roman"/>
          <w:kern w:val="2"/>
          <w:lang w:val="en-IN"/>
          <w14:ligatures w14:val="standardContextual"/>
        </w:rPr>
      </w:pPr>
      <m:oMath>
        <m:r>
          <w:rPr>
            <w:rFonts w:ascii="Cambria Math" w:eastAsia="Aptos" w:hAnsi="Cambria Math" w:cs="Times New Roman"/>
            <w:kern w:val="2"/>
            <w:lang w:val="en-IN"/>
            <w14:ligatures w14:val="standardContextual"/>
          </w:rPr>
          <m:t>F=2→</m:t>
        </m:r>
        <m:sSup>
          <m:sSupPr>
            <m:ctrlPr>
              <w:rPr>
                <w:rFonts w:ascii="Cambria Math" w:eastAsia="Aptos" w:hAnsi="Cambria Math" w:cs="Times New Roman"/>
                <w:kern w:val="2"/>
                <w:lang w:val="en-IN"/>
                <w14:ligatures w14:val="standardContextual"/>
              </w:rPr>
            </m:ctrlPr>
          </m:sSupPr>
          <m:e>
            <m:r>
              <w:rPr>
                <w:rFonts w:ascii="Cambria Math" w:eastAsia="Aptos" w:hAnsi="Cambria Math" w:cs="Times New Roman"/>
                <w:kern w:val="2"/>
                <w:lang w:val="en-IN"/>
                <w14:ligatures w14:val="standardContextual"/>
              </w:rPr>
              <m:t>F</m:t>
            </m:r>
          </m:e>
          <m:sup>
            <m:r>
              <m:rPr>
                <m:sty m:val="p"/>
              </m:rPr>
              <w:rPr>
                <w:rFonts w:ascii="Cambria Math" w:eastAsia="Aptos" w:hAnsi="Cambria Math" w:cs="Times New Roman"/>
                <w:kern w:val="2"/>
                <w:lang w:val="en-IN"/>
                <w14:ligatures w14:val="standardContextual"/>
              </w:rPr>
              <m:t>'</m:t>
            </m:r>
          </m:sup>
        </m:sSup>
        <m:r>
          <w:rPr>
            <w:rFonts w:ascii="Cambria Math" w:eastAsia="Aptos" w:hAnsi="Cambria Math" w:cs="Times New Roman"/>
            <w:kern w:val="2"/>
            <w:lang w:val="en-IN"/>
            <w14:ligatures w14:val="standardContextual"/>
          </w:rPr>
          <m:t>=3</m:t>
        </m:r>
      </m:oMath>
      <w:r w:rsidRPr="009D101F">
        <w:rPr>
          <w:rFonts w:ascii="Aptos" w:eastAsia="Aptos" w:hAnsi="Aptos" w:cs="Times New Roman"/>
          <w:kern w:val="2"/>
          <w:lang w:val="en-IN"/>
          <w14:ligatures w14:val="standardContextual"/>
        </w:rPr>
        <w:t>(ΔF = +1)</w:t>
      </w:r>
    </w:p>
    <w:p w14:paraId="4F9EEF72" w14:textId="77777777" w:rsidR="009D101F" w:rsidRPr="009D101F" w:rsidRDefault="009D101F" w:rsidP="009D101F">
      <w:pPr>
        <w:numPr>
          <w:ilvl w:val="0"/>
          <w:numId w:val="12"/>
        </w:numPr>
        <w:spacing w:after="160" w:line="259" w:lineRule="auto"/>
        <w:rPr>
          <w:rFonts w:ascii="Aptos" w:eastAsia="Aptos" w:hAnsi="Aptos" w:cs="Times New Roman"/>
          <w:kern w:val="2"/>
          <w:lang w:val="en-IN"/>
          <w14:ligatures w14:val="standardContextual"/>
        </w:rPr>
      </w:pPr>
      <w:r w:rsidRPr="009D101F">
        <w:rPr>
          <w:rFonts w:ascii="Aptos" w:eastAsia="Aptos" w:hAnsi="Aptos" w:cs="Times New Roman"/>
          <w:kern w:val="2"/>
          <w:lang w:val="en-IN"/>
          <w14:ligatures w14:val="standardContextual"/>
        </w:rPr>
        <w:t xml:space="preserve">From </w:t>
      </w:r>
      <w:r w:rsidRPr="009D101F">
        <w:rPr>
          <w:rFonts w:ascii="Aptos" w:eastAsia="Aptos" w:hAnsi="Aptos" w:cs="Times New Roman"/>
          <w:b/>
          <w:bCs/>
          <w:kern w:val="2"/>
          <w:lang w:val="en-IN"/>
          <w14:ligatures w14:val="standardContextual"/>
        </w:rPr>
        <w:t>F = 3</w:t>
      </w:r>
      <w:r w:rsidRPr="009D101F">
        <w:rPr>
          <w:rFonts w:ascii="Aptos" w:eastAsia="Aptos" w:hAnsi="Aptos" w:cs="Times New Roman"/>
          <w:kern w:val="2"/>
          <w:lang w:val="en-IN"/>
          <w14:ligatures w14:val="standardContextual"/>
        </w:rPr>
        <w:t>:</w:t>
      </w:r>
    </w:p>
    <w:p w14:paraId="1F54CDA5" w14:textId="77777777" w:rsidR="009D101F" w:rsidRPr="009D101F" w:rsidRDefault="009D101F" w:rsidP="009D101F">
      <w:pPr>
        <w:numPr>
          <w:ilvl w:val="1"/>
          <w:numId w:val="12"/>
        </w:numPr>
        <w:spacing w:after="160" w:line="259" w:lineRule="auto"/>
        <w:rPr>
          <w:rFonts w:ascii="Aptos" w:eastAsia="Aptos" w:hAnsi="Aptos" w:cs="Times New Roman"/>
          <w:kern w:val="2"/>
          <w:lang w:val="en-IN"/>
          <w14:ligatures w14:val="standardContextual"/>
        </w:rPr>
      </w:pPr>
      <m:oMath>
        <m:r>
          <w:rPr>
            <w:rFonts w:ascii="Cambria Math" w:eastAsia="Aptos" w:hAnsi="Cambria Math" w:cs="Times New Roman"/>
            <w:kern w:val="2"/>
            <w:lang w:val="en-IN"/>
            <w14:ligatures w14:val="standardContextual"/>
          </w:rPr>
          <m:t>F=3→</m:t>
        </m:r>
        <m:sSup>
          <m:sSupPr>
            <m:ctrlPr>
              <w:rPr>
                <w:rFonts w:ascii="Cambria Math" w:eastAsia="Aptos" w:hAnsi="Cambria Math" w:cs="Times New Roman"/>
                <w:kern w:val="2"/>
                <w:lang w:val="en-IN"/>
                <w14:ligatures w14:val="standardContextual"/>
              </w:rPr>
            </m:ctrlPr>
          </m:sSupPr>
          <m:e>
            <m:r>
              <w:rPr>
                <w:rFonts w:ascii="Cambria Math" w:eastAsia="Aptos" w:hAnsi="Cambria Math" w:cs="Times New Roman"/>
                <w:kern w:val="2"/>
                <w:lang w:val="en-IN"/>
                <w14:ligatures w14:val="standardContextual"/>
              </w:rPr>
              <m:t>F</m:t>
            </m:r>
          </m:e>
          <m:sup>
            <m:r>
              <m:rPr>
                <m:sty m:val="p"/>
              </m:rPr>
              <w:rPr>
                <w:rFonts w:ascii="Cambria Math" w:eastAsia="Aptos" w:hAnsi="Cambria Math" w:cs="Times New Roman"/>
                <w:kern w:val="2"/>
                <w:lang w:val="en-IN"/>
                <w14:ligatures w14:val="standardContextual"/>
              </w:rPr>
              <m:t>'</m:t>
            </m:r>
          </m:sup>
        </m:sSup>
        <m:r>
          <w:rPr>
            <w:rFonts w:ascii="Cambria Math" w:eastAsia="Aptos" w:hAnsi="Cambria Math" w:cs="Times New Roman"/>
            <w:kern w:val="2"/>
            <w:lang w:val="en-IN"/>
            <w14:ligatures w14:val="standardContextual"/>
          </w:rPr>
          <m:t>=2</m:t>
        </m:r>
      </m:oMath>
      <w:r w:rsidRPr="009D101F">
        <w:rPr>
          <w:rFonts w:ascii="Aptos" w:eastAsia="Aptos" w:hAnsi="Aptos" w:cs="Times New Roman"/>
          <w:kern w:val="2"/>
          <w:lang w:val="en-IN"/>
          <w14:ligatures w14:val="standardContextual"/>
        </w:rPr>
        <w:t>(ΔF = −1)</w:t>
      </w:r>
    </w:p>
    <w:p w14:paraId="1361F5A1" w14:textId="77777777" w:rsidR="009D101F" w:rsidRPr="009D101F" w:rsidRDefault="009D101F" w:rsidP="009D101F">
      <w:pPr>
        <w:numPr>
          <w:ilvl w:val="1"/>
          <w:numId w:val="12"/>
        </w:numPr>
        <w:spacing w:after="160" w:line="259" w:lineRule="auto"/>
        <w:rPr>
          <w:rFonts w:ascii="Aptos" w:eastAsia="Aptos" w:hAnsi="Aptos" w:cs="Times New Roman"/>
          <w:kern w:val="2"/>
          <w:lang w:val="en-IN"/>
          <w14:ligatures w14:val="standardContextual"/>
        </w:rPr>
      </w:pPr>
      <m:oMath>
        <m:r>
          <w:rPr>
            <w:rFonts w:ascii="Cambria Math" w:eastAsia="Aptos" w:hAnsi="Cambria Math" w:cs="Times New Roman"/>
            <w:kern w:val="2"/>
            <w:lang w:val="en-IN"/>
            <w14:ligatures w14:val="standardContextual"/>
          </w:rPr>
          <m:t>F=3→</m:t>
        </m:r>
        <m:sSup>
          <m:sSupPr>
            <m:ctrlPr>
              <w:rPr>
                <w:rFonts w:ascii="Cambria Math" w:eastAsia="Aptos" w:hAnsi="Cambria Math" w:cs="Times New Roman"/>
                <w:kern w:val="2"/>
                <w:lang w:val="en-IN"/>
                <w14:ligatures w14:val="standardContextual"/>
              </w:rPr>
            </m:ctrlPr>
          </m:sSupPr>
          <m:e>
            <m:r>
              <w:rPr>
                <w:rFonts w:ascii="Cambria Math" w:eastAsia="Aptos" w:hAnsi="Cambria Math" w:cs="Times New Roman"/>
                <w:kern w:val="2"/>
                <w:lang w:val="en-IN"/>
                <w14:ligatures w14:val="standardContextual"/>
              </w:rPr>
              <m:t>F</m:t>
            </m:r>
          </m:e>
          <m:sup>
            <m:r>
              <m:rPr>
                <m:sty m:val="p"/>
              </m:rPr>
              <w:rPr>
                <w:rFonts w:ascii="Cambria Math" w:eastAsia="Aptos" w:hAnsi="Cambria Math" w:cs="Times New Roman"/>
                <w:kern w:val="2"/>
                <w:lang w:val="en-IN"/>
                <w14:ligatures w14:val="standardContextual"/>
              </w:rPr>
              <m:t>'</m:t>
            </m:r>
          </m:sup>
        </m:sSup>
        <m:r>
          <w:rPr>
            <w:rFonts w:ascii="Cambria Math" w:eastAsia="Aptos" w:hAnsi="Cambria Math" w:cs="Times New Roman"/>
            <w:kern w:val="2"/>
            <w:lang w:val="en-IN"/>
            <w14:ligatures w14:val="standardContextual"/>
          </w:rPr>
          <m:t>=3</m:t>
        </m:r>
      </m:oMath>
      <w:r w:rsidRPr="009D101F">
        <w:rPr>
          <w:rFonts w:ascii="Aptos" w:eastAsia="Aptos" w:hAnsi="Aptos" w:cs="Times New Roman"/>
          <w:kern w:val="2"/>
          <w:lang w:val="en-IN"/>
          <w14:ligatures w14:val="standardContextual"/>
        </w:rPr>
        <w:t>(ΔF = 0)</w:t>
      </w:r>
    </w:p>
    <w:p w14:paraId="3018EE4B" w14:textId="77777777" w:rsidR="009D101F" w:rsidRPr="009D101F" w:rsidRDefault="009D101F" w:rsidP="009D101F">
      <w:pPr>
        <w:numPr>
          <w:ilvl w:val="1"/>
          <w:numId w:val="12"/>
        </w:numPr>
        <w:spacing w:after="160" w:line="259" w:lineRule="auto"/>
        <w:rPr>
          <w:rFonts w:ascii="Aptos" w:eastAsia="Aptos" w:hAnsi="Aptos" w:cs="Times New Roman"/>
          <w:kern w:val="2"/>
          <w:lang w:val="en-IN"/>
          <w14:ligatures w14:val="standardContextual"/>
        </w:rPr>
      </w:pPr>
      <m:oMath>
        <m:r>
          <w:rPr>
            <w:rFonts w:ascii="Cambria Math" w:eastAsia="Aptos" w:hAnsi="Cambria Math" w:cs="Times New Roman"/>
            <w:kern w:val="2"/>
            <w:lang w:val="en-IN"/>
            <w14:ligatures w14:val="standardContextual"/>
          </w:rPr>
          <m:t>F=3→</m:t>
        </m:r>
        <m:sSup>
          <m:sSupPr>
            <m:ctrlPr>
              <w:rPr>
                <w:rFonts w:ascii="Cambria Math" w:eastAsia="Aptos" w:hAnsi="Cambria Math" w:cs="Times New Roman"/>
                <w:kern w:val="2"/>
                <w:lang w:val="en-IN"/>
                <w14:ligatures w14:val="standardContextual"/>
              </w:rPr>
            </m:ctrlPr>
          </m:sSupPr>
          <m:e>
            <m:r>
              <w:rPr>
                <w:rFonts w:ascii="Cambria Math" w:eastAsia="Aptos" w:hAnsi="Cambria Math" w:cs="Times New Roman"/>
                <w:kern w:val="2"/>
                <w:lang w:val="en-IN"/>
                <w14:ligatures w14:val="standardContextual"/>
              </w:rPr>
              <m:t>F</m:t>
            </m:r>
          </m:e>
          <m:sup>
            <m:r>
              <m:rPr>
                <m:sty m:val="p"/>
              </m:rPr>
              <w:rPr>
                <w:rFonts w:ascii="Cambria Math" w:eastAsia="Aptos" w:hAnsi="Cambria Math" w:cs="Times New Roman"/>
                <w:kern w:val="2"/>
                <w:lang w:val="en-IN"/>
                <w14:ligatures w14:val="standardContextual"/>
              </w:rPr>
              <m:t>'</m:t>
            </m:r>
          </m:sup>
        </m:sSup>
        <m:r>
          <w:rPr>
            <w:rFonts w:ascii="Cambria Math" w:eastAsia="Aptos" w:hAnsi="Cambria Math" w:cs="Times New Roman"/>
            <w:kern w:val="2"/>
            <w:lang w:val="en-IN"/>
            <w14:ligatures w14:val="standardContextual"/>
          </w:rPr>
          <m:t>=4</m:t>
        </m:r>
      </m:oMath>
      <w:r w:rsidRPr="009D101F">
        <w:rPr>
          <w:rFonts w:ascii="Aptos" w:eastAsia="Aptos" w:hAnsi="Aptos" w:cs="Times New Roman"/>
          <w:kern w:val="2"/>
          <w:lang w:val="en-IN"/>
          <w14:ligatures w14:val="standardContextual"/>
        </w:rPr>
        <w:t>(ΔF = +1)</w:t>
      </w:r>
    </w:p>
    <w:p w14:paraId="083D174D" w14:textId="48BDF080" w:rsidR="005353CA" w:rsidRPr="005353CA" w:rsidRDefault="005353CA" w:rsidP="005353CA">
      <w:pPr>
        <w:spacing w:after="160" w:line="259" w:lineRule="auto"/>
        <w:rPr>
          <w:rFonts w:ascii="Aptos" w:eastAsia="Aptos" w:hAnsi="Aptos" w:cs="Times New Roman"/>
          <w:b/>
          <w:bCs/>
          <w:color w:val="EE0000"/>
          <w:kern w:val="2"/>
          <w:lang w:val="en-IN"/>
          <w14:ligatures w14:val="standardContextual"/>
        </w:rPr>
      </w:pPr>
      <w:r w:rsidRPr="005353CA">
        <w:rPr>
          <w:rFonts w:ascii="Aptos" w:eastAsia="Aptos" w:hAnsi="Aptos" w:cs="Times New Roman"/>
          <w:b/>
          <w:bCs/>
          <w:color w:val="EE0000"/>
          <w:kern w:val="2"/>
          <w:lang w:val="en-IN"/>
          <w14:ligatures w14:val="standardContextual"/>
        </w:rPr>
        <w:t xml:space="preserve"> What </w:t>
      </w:r>
      <w:proofErr w:type="gramStart"/>
      <w:r w:rsidRPr="005353CA">
        <w:rPr>
          <w:rFonts w:ascii="Aptos" w:eastAsia="Aptos" w:hAnsi="Aptos" w:cs="Times New Roman"/>
          <w:b/>
          <w:bCs/>
          <w:color w:val="EE0000"/>
          <w:kern w:val="2"/>
          <w:lang w:val="en-IN"/>
          <w14:ligatures w14:val="standardContextual"/>
        </w:rPr>
        <w:t>are</w:t>
      </w:r>
      <w:proofErr w:type="gramEnd"/>
      <w:r w:rsidRPr="005353CA">
        <w:rPr>
          <w:rFonts w:ascii="Aptos" w:eastAsia="Aptos" w:hAnsi="Aptos" w:cs="Times New Roman"/>
          <w:b/>
          <w:bCs/>
          <w:color w:val="EE0000"/>
          <w:kern w:val="2"/>
          <w:lang w:val="en-IN"/>
          <w14:ligatures w14:val="standardContextual"/>
        </w:rPr>
        <w:t xml:space="preserve"> most probable speed for a room temperature distribution of Rubidium?</w:t>
      </w:r>
    </w:p>
    <w:p w14:paraId="3ECEECDA" w14:textId="78F1FA23" w:rsidR="009D101F" w:rsidRPr="009D101F" w:rsidRDefault="005353CA" w:rsidP="009D101F">
      <w:pPr>
        <w:spacing w:after="160" w:line="259" w:lineRule="auto"/>
        <w:rPr>
          <w:rFonts w:ascii="Aptos" w:eastAsia="Aptos" w:hAnsi="Aptos" w:cs="Times New Roman"/>
          <w:b/>
          <w:bCs/>
          <w:color w:val="EE0000"/>
          <w:kern w:val="2"/>
          <w:lang w:val="en-IN"/>
          <w14:ligatures w14:val="standardContextual"/>
        </w:rPr>
      </w:pPr>
      <w:r w:rsidRPr="005353CA">
        <w:rPr>
          <w:rFonts w:ascii="Aptos" w:eastAsia="Aptos" w:hAnsi="Aptos" w:cs="Times New Roman"/>
          <w:b/>
          <w:bCs/>
          <w:color w:val="EE0000"/>
          <w:kern w:val="2"/>
          <w:lang w:val="en-IN"/>
          <w14:ligatures w14:val="standardContextual"/>
        </w:rPr>
        <w:t xml:space="preserve"> </w:t>
      </w:r>
    </w:p>
    <w:p w14:paraId="236140F6" w14:textId="77777777" w:rsidR="009D101F" w:rsidRPr="009D101F" w:rsidRDefault="009D101F" w:rsidP="009D101F">
      <w:pPr>
        <w:spacing w:after="160" w:line="259" w:lineRule="auto"/>
        <w:rPr>
          <w:rFonts w:ascii="Aptos" w:eastAsia="Aptos" w:hAnsi="Aptos" w:cs="Times New Roman"/>
          <w:kern w:val="2"/>
          <w:lang w:val="en-IN"/>
          <w14:ligatures w14:val="standardContextual"/>
        </w:rPr>
      </w:pPr>
      <w:r w:rsidRPr="009D101F">
        <w:rPr>
          <w:rFonts w:ascii="Aptos" w:eastAsia="Aptos" w:hAnsi="Aptos" w:cs="Times New Roman"/>
          <w:kern w:val="2"/>
          <w:lang w:val="en-IN"/>
          <w14:ligatures w14:val="standardContextual"/>
        </w:rPr>
        <w:t>For a gas obeying the Maxwell–Boltzmann distribution, the most probable speed is</w:t>
      </w:r>
    </w:p>
    <w:p w14:paraId="6505E812" w14:textId="77777777" w:rsidR="009D101F" w:rsidRPr="009D101F" w:rsidRDefault="009D101F" w:rsidP="009D101F">
      <w:pPr>
        <w:spacing w:after="160" w:line="259" w:lineRule="auto"/>
        <w:rPr>
          <w:rFonts w:ascii="Aptos" w:eastAsia="Aptos" w:hAnsi="Aptos" w:cs="Times New Roman"/>
          <w:kern w:val="2"/>
          <w:lang w:val="en-IN"/>
          <w14:ligatures w14:val="standardContextual"/>
        </w:rPr>
      </w:pPr>
      <m:oMathPara>
        <m:oMath>
          <m:sSub>
            <m:sSubPr>
              <m:ctrlPr>
                <w:rPr>
                  <w:rFonts w:ascii="Cambria Math" w:eastAsia="Aptos" w:hAnsi="Cambria Math" w:cs="Times New Roman"/>
                  <w:kern w:val="2"/>
                  <w:lang w:val="en-IN"/>
                  <w14:ligatures w14:val="standardContextual"/>
                </w:rPr>
              </m:ctrlPr>
            </m:sSubPr>
            <m:e>
              <m:r>
                <w:rPr>
                  <w:rFonts w:ascii="Cambria Math" w:eastAsia="Aptos" w:hAnsi="Cambria Math" w:cs="Times New Roman"/>
                  <w:kern w:val="2"/>
                  <w:lang w:val="en-IN"/>
                  <w14:ligatures w14:val="standardContextual"/>
                </w:rPr>
                <m:t>v</m:t>
              </m:r>
            </m:e>
            <m:sub>
              <m:r>
                <w:rPr>
                  <w:rFonts w:ascii="Cambria Math" w:eastAsia="Aptos" w:hAnsi="Cambria Math" w:cs="Times New Roman"/>
                  <w:kern w:val="2"/>
                  <w:lang w:val="en-IN"/>
                  <w14:ligatures w14:val="standardContextual"/>
                </w:rPr>
                <m:t>p</m:t>
              </m:r>
            </m:sub>
          </m:sSub>
          <m:r>
            <w:rPr>
              <w:rFonts w:ascii="Cambria Math" w:eastAsia="Aptos" w:hAnsi="Cambria Math" w:cs="Times New Roman"/>
              <w:kern w:val="2"/>
              <w:lang w:val="en-IN"/>
              <w14:ligatures w14:val="standardContextual"/>
            </w:rPr>
            <m:t>=</m:t>
          </m:r>
          <m:rad>
            <m:radPr>
              <m:degHide m:val="1"/>
              <m:ctrlPr>
                <w:rPr>
                  <w:rFonts w:ascii="Cambria Math" w:eastAsia="Aptos" w:hAnsi="Cambria Math" w:cs="Times New Roman"/>
                  <w:kern w:val="2"/>
                  <w:lang w:val="en-IN"/>
                  <w14:ligatures w14:val="standardContextual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="Aptos" w:hAnsi="Cambria Math" w:cs="Times New Roman"/>
                      <w:kern w:val="2"/>
                      <w:lang w:val="en-IN"/>
                      <w14:ligatures w14:val="standardContextual"/>
                    </w:rPr>
                  </m:ctrlPr>
                </m:fPr>
                <m:num>
                  <m:r>
                    <w:rPr>
                      <w:rFonts w:ascii="Cambria Math" w:eastAsia="Aptos" w:hAnsi="Cambria Math" w:cs="Times New Roman"/>
                      <w:kern w:val="2"/>
                      <w:lang w:val="en-IN"/>
                      <w14:ligatures w14:val="standardContextual"/>
                    </w:rPr>
                    <m:t>2</m:t>
                  </m:r>
                  <m:sSub>
                    <m:sSubPr>
                      <m:ctrlPr>
                        <w:rPr>
                          <w:rFonts w:ascii="Cambria Math" w:eastAsia="Aptos" w:hAnsi="Cambria Math" w:cs="Times New Roman"/>
                          <w:kern w:val="2"/>
                          <w:lang w:val="en-IN"/>
                          <w14:ligatures w14:val="standardContextual"/>
                        </w:rPr>
                      </m:ctrlPr>
                    </m:sSubPr>
                    <m:e>
                      <m:r>
                        <w:rPr>
                          <w:rFonts w:ascii="Cambria Math" w:eastAsia="Aptos" w:hAnsi="Cambria Math" w:cs="Times New Roman"/>
                          <w:kern w:val="2"/>
                          <w:lang w:val="en-IN"/>
                          <w14:ligatures w14:val="standardContextual"/>
                        </w:rPr>
                        <m:t>k</m:t>
                      </m:r>
                    </m:e>
                    <m:sub>
                      <m:r>
                        <w:rPr>
                          <w:rFonts w:ascii="Cambria Math" w:eastAsia="Aptos" w:hAnsi="Cambria Math" w:cs="Times New Roman"/>
                          <w:kern w:val="2"/>
                          <w:lang w:val="en-IN"/>
                          <w14:ligatures w14:val="standardContextual"/>
                        </w:rPr>
                        <m:t>B</m:t>
                      </m:r>
                    </m:sub>
                  </m:sSub>
                  <m:r>
                    <w:rPr>
                      <w:rFonts w:ascii="Cambria Math" w:eastAsia="Aptos" w:hAnsi="Cambria Math" w:cs="Times New Roman"/>
                      <w:kern w:val="2"/>
                      <w:lang w:val="en-IN"/>
                      <w14:ligatures w14:val="standardContextual"/>
                    </w:rPr>
                    <m:t>T</m:t>
                  </m:r>
                </m:num>
                <m:den>
                  <m:r>
                    <w:rPr>
                      <w:rFonts w:ascii="Cambria Math" w:eastAsia="Aptos" w:hAnsi="Cambria Math" w:cs="Times New Roman"/>
                      <w:kern w:val="2"/>
                      <w:lang w:val="en-IN"/>
                      <w14:ligatures w14:val="standardContextual"/>
                    </w:rPr>
                    <m:t>m</m:t>
                  </m:r>
                </m:den>
              </m:f>
            </m:e>
          </m:rad>
          <m:r>
            <w:rPr>
              <w:rFonts w:ascii="Aptos" w:eastAsia="Aptos" w:hAnsi="Aptos" w:cs="Times New Roman"/>
              <w:kern w:val="2"/>
              <w:lang w:val="en-IN"/>
              <w14:ligatures w14:val="standardContextual"/>
            </w:rPr>
            <w:br/>
          </m:r>
        </m:oMath>
      </m:oMathPara>
    </w:p>
    <w:p w14:paraId="2EA4D80D" w14:textId="77777777" w:rsidR="009D101F" w:rsidRPr="009D101F" w:rsidRDefault="009D101F" w:rsidP="009D101F">
      <w:pPr>
        <w:spacing w:after="160" w:line="259" w:lineRule="auto"/>
        <w:rPr>
          <w:rFonts w:ascii="Aptos" w:eastAsia="Aptos" w:hAnsi="Aptos" w:cs="Times New Roman"/>
          <w:kern w:val="2"/>
          <w:lang w:val="en-IN"/>
          <w14:ligatures w14:val="standardContextual"/>
        </w:rPr>
      </w:pPr>
      <w:proofErr w:type="gramStart"/>
      <w:r w:rsidRPr="009D101F">
        <w:rPr>
          <w:rFonts w:ascii="Aptos" w:eastAsia="Aptos" w:hAnsi="Aptos" w:cs="Times New Roman"/>
          <w:kern w:val="2"/>
          <w:lang w:val="en-IN"/>
          <w14:ligatures w14:val="standardContextual"/>
        </w:rPr>
        <w:t>where</w:t>
      </w:r>
      <w:proofErr w:type="gramEnd"/>
    </w:p>
    <w:p w14:paraId="05013894" w14:textId="77777777" w:rsidR="009D101F" w:rsidRPr="009D101F" w:rsidRDefault="009D101F" w:rsidP="009D101F">
      <w:pPr>
        <w:numPr>
          <w:ilvl w:val="0"/>
          <w:numId w:val="13"/>
        </w:numPr>
        <w:spacing w:after="160" w:line="259" w:lineRule="auto"/>
        <w:rPr>
          <w:rFonts w:ascii="Aptos" w:eastAsia="Aptos" w:hAnsi="Aptos" w:cs="Times New Roman"/>
          <w:kern w:val="2"/>
          <w:lang w:val="en-IN"/>
          <w14:ligatures w14:val="standardContextual"/>
        </w:rPr>
      </w:pPr>
      <m:oMath>
        <m:sSub>
          <m:sSubPr>
            <m:ctrlPr>
              <w:rPr>
                <w:rFonts w:ascii="Cambria Math" w:eastAsia="Aptos" w:hAnsi="Cambria Math" w:cs="Times New Roman"/>
                <w:kern w:val="2"/>
                <w:lang w:val="en-IN"/>
                <w14:ligatures w14:val="standardContextual"/>
              </w:rPr>
            </m:ctrlPr>
          </m:sSubPr>
          <m:e>
            <m:r>
              <w:rPr>
                <w:rFonts w:ascii="Cambria Math" w:eastAsia="Aptos" w:hAnsi="Cambria Math" w:cs="Times New Roman"/>
                <w:kern w:val="2"/>
                <w:lang w:val="en-IN"/>
                <w14:ligatures w14:val="standardContextual"/>
              </w:rPr>
              <m:t>k</m:t>
            </m:r>
          </m:e>
          <m:sub>
            <m:r>
              <w:rPr>
                <w:rFonts w:ascii="Cambria Math" w:eastAsia="Aptos" w:hAnsi="Cambria Math" w:cs="Times New Roman"/>
                <w:kern w:val="2"/>
                <w:lang w:val="en-IN"/>
                <w14:ligatures w14:val="standardContextual"/>
              </w:rPr>
              <m:t>B</m:t>
            </m:r>
          </m:sub>
        </m:sSub>
        <m:r>
          <w:rPr>
            <w:rFonts w:ascii="Cambria Math" w:eastAsia="Aptos" w:hAnsi="Cambria Math" w:cs="Times New Roman"/>
            <w:kern w:val="2"/>
            <w:lang w:val="en-IN"/>
            <w14:ligatures w14:val="standardContextual"/>
          </w:rPr>
          <m:t>=1.380</m:t>
        </m:r>
        <m:r>
          <m:rPr>
            <m:nor/>
          </m:rPr>
          <w:rPr>
            <w:rFonts w:ascii="Arial" w:eastAsia="Aptos" w:hAnsi="Arial" w:cs="Arial"/>
            <w:kern w:val="2"/>
            <w:lang w:val="en-IN"/>
            <w14:ligatures w14:val="standardContextual"/>
          </w:rPr>
          <m:t> </m:t>
        </m:r>
        <m:r>
          <w:rPr>
            <w:rFonts w:ascii="Cambria Math" w:eastAsia="Aptos" w:hAnsi="Cambria Math" w:cs="Times New Roman"/>
            <w:kern w:val="2"/>
            <w:lang w:val="en-IN"/>
            <w14:ligatures w14:val="standardContextual"/>
          </w:rPr>
          <m:t>649×</m:t>
        </m:r>
        <m:sSup>
          <m:sSupPr>
            <m:ctrlPr>
              <w:rPr>
                <w:rFonts w:ascii="Cambria Math" w:eastAsia="Aptos" w:hAnsi="Cambria Math" w:cs="Times New Roman"/>
                <w:kern w:val="2"/>
                <w:lang w:val="en-IN"/>
                <w14:ligatures w14:val="standardContextual"/>
              </w:rPr>
            </m:ctrlPr>
          </m:sSupPr>
          <m:e>
            <m:r>
              <w:rPr>
                <w:rFonts w:ascii="Cambria Math" w:eastAsia="Aptos" w:hAnsi="Cambria Math" w:cs="Times New Roman"/>
                <w:kern w:val="2"/>
                <w:lang w:val="en-IN"/>
                <w14:ligatures w14:val="standardContextual"/>
              </w:rPr>
              <m:t>10</m:t>
            </m:r>
          </m:e>
          <m:sup>
            <m:r>
              <w:rPr>
                <w:rFonts w:ascii="Cambria Math" w:eastAsia="Aptos" w:hAnsi="Cambria Math" w:cs="Times New Roman"/>
                <w:kern w:val="2"/>
                <w:lang w:val="en-IN"/>
                <w14:ligatures w14:val="standardContextual"/>
              </w:rPr>
              <m:t>-23</m:t>
            </m:r>
          </m:sup>
        </m:sSup>
        <m:r>
          <m:rPr>
            <m:nor/>
          </m:rPr>
          <w:rPr>
            <w:rFonts w:ascii="Arial" w:eastAsia="Aptos" w:hAnsi="Arial" w:cs="Arial"/>
            <w:kern w:val="2"/>
            <w:lang w:val="en-IN"/>
            <w14:ligatures w14:val="standardContextual"/>
          </w:rPr>
          <m:t> </m:t>
        </m:r>
        <m:r>
          <m:rPr>
            <m:nor/>
          </m:rPr>
          <w:rPr>
            <w:rFonts w:ascii="Aptos" w:eastAsia="Aptos" w:hAnsi="Aptos" w:cs="Times New Roman"/>
            <w:kern w:val="2"/>
            <w:lang w:val="en-IN"/>
            <w14:ligatures w14:val="standardContextual"/>
          </w:rPr>
          <m:t>J/K</m:t>
        </m:r>
      </m:oMath>
    </w:p>
    <w:p w14:paraId="1AE42EAE" w14:textId="77777777" w:rsidR="009D101F" w:rsidRPr="009D101F" w:rsidRDefault="009D101F" w:rsidP="009D101F">
      <w:pPr>
        <w:numPr>
          <w:ilvl w:val="0"/>
          <w:numId w:val="13"/>
        </w:numPr>
        <w:spacing w:after="160" w:line="259" w:lineRule="auto"/>
        <w:rPr>
          <w:rFonts w:ascii="Aptos" w:eastAsia="Aptos" w:hAnsi="Aptos" w:cs="Times New Roman"/>
          <w:kern w:val="2"/>
          <w:lang w:val="en-IN"/>
          <w14:ligatures w14:val="standardContextual"/>
        </w:rPr>
      </w:pPr>
      <m:oMath>
        <m:r>
          <w:rPr>
            <w:rFonts w:ascii="Cambria Math" w:eastAsia="Aptos" w:hAnsi="Cambria Math" w:cs="Times New Roman"/>
            <w:kern w:val="2"/>
            <w:lang w:val="en-IN"/>
            <w14:ligatures w14:val="standardContextual"/>
          </w:rPr>
          <m:t>T</m:t>
        </m:r>
      </m:oMath>
      <w:r w:rsidRPr="009D101F">
        <w:rPr>
          <w:rFonts w:ascii="Aptos" w:eastAsia="Aptos" w:hAnsi="Aptos" w:cs="Times New Roman"/>
          <w:kern w:val="2"/>
          <w:lang w:val="en-IN"/>
          <w14:ligatures w14:val="standardContextual"/>
        </w:rPr>
        <w:t xml:space="preserve">= room temperature (take </w:t>
      </w:r>
      <m:oMath>
        <m:r>
          <w:rPr>
            <w:rFonts w:ascii="Cambria Math" w:eastAsia="Aptos" w:hAnsi="Cambria Math" w:cs="Times New Roman"/>
            <w:kern w:val="2"/>
            <w:lang w:val="en-IN"/>
            <w14:ligatures w14:val="standardContextual"/>
          </w:rPr>
          <m:t>T≈293</m:t>
        </m:r>
        <m:r>
          <m:rPr>
            <m:nor/>
          </m:rPr>
          <w:rPr>
            <w:rFonts w:ascii="Arial" w:eastAsia="Aptos" w:hAnsi="Arial" w:cs="Arial"/>
            <w:kern w:val="2"/>
            <w:lang w:val="en-IN"/>
            <w14:ligatures w14:val="standardContextual"/>
          </w:rPr>
          <m:t> </m:t>
        </m:r>
        <m:r>
          <m:rPr>
            <m:nor/>
          </m:rPr>
          <w:rPr>
            <w:rFonts w:ascii="Aptos" w:eastAsia="Aptos" w:hAnsi="Aptos" w:cs="Times New Roman"/>
            <w:kern w:val="2"/>
            <w:lang w:val="en-IN"/>
            <w14:ligatures w14:val="standardContextual"/>
          </w:rPr>
          <m:t>K</m:t>
        </m:r>
      </m:oMath>
      <w:r w:rsidRPr="009D101F">
        <w:rPr>
          <w:rFonts w:ascii="Aptos" w:eastAsia="Aptos" w:hAnsi="Aptos" w:cs="Times New Roman"/>
          <w:kern w:val="2"/>
          <w:lang w:val="en-IN"/>
          <w14:ligatures w14:val="standardContextual"/>
        </w:rPr>
        <w:t>, i.e. ~20 °C, unless your lab says otherwise)</w:t>
      </w:r>
    </w:p>
    <w:p w14:paraId="3EDF836E" w14:textId="77777777" w:rsidR="009D101F" w:rsidRPr="009D101F" w:rsidRDefault="009D101F" w:rsidP="009D101F">
      <w:pPr>
        <w:numPr>
          <w:ilvl w:val="0"/>
          <w:numId w:val="13"/>
        </w:numPr>
        <w:spacing w:after="160" w:line="259" w:lineRule="auto"/>
        <w:rPr>
          <w:rFonts w:ascii="Aptos" w:eastAsia="Aptos" w:hAnsi="Aptos" w:cs="Times New Roman"/>
          <w:kern w:val="2"/>
          <w:lang w:val="en-IN"/>
          <w14:ligatures w14:val="standardContextual"/>
        </w:rPr>
      </w:pPr>
      <m:oMath>
        <m:r>
          <w:rPr>
            <w:rFonts w:ascii="Cambria Math" w:eastAsia="Aptos" w:hAnsi="Cambria Math" w:cs="Times New Roman"/>
            <w:kern w:val="2"/>
            <w:lang w:val="en-IN"/>
            <w14:ligatures w14:val="standardContextual"/>
          </w:rPr>
          <m:t>m</m:t>
        </m:r>
      </m:oMath>
      <w:r w:rsidRPr="009D101F">
        <w:rPr>
          <w:rFonts w:ascii="Aptos" w:eastAsia="Aptos" w:hAnsi="Aptos" w:cs="Times New Roman"/>
          <w:kern w:val="2"/>
          <w:lang w:val="en-IN"/>
          <w14:ligatures w14:val="standardContextual"/>
        </w:rPr>
        <w:t>= mass of one rubidium atom</w:t>
      </w:r>
    </w:p>
    <w:p w14:paraId="1FC1F1F9" w14:textId="77777777" w:rsidR="009D101F" w:rsidRPr="009D101F" w:rsidRDefault="009D101F" w:rsidP="009D101F">
      <w:pPr>
        <w:spacing w:after="160" w:line="259" w:lineRule="auto"/>
        <w:rPr>
          <w:rFonts w:ascii="Aptos" w:eastAsia="Aptos" w:hAnsi="Aptos" w:cs="Times New Roman"/>
          <w:kern w:val="2"/>
          <w:lang w:val="en-IN"/>
          <w14:ligatures w14:val="standardContextual"/>
        </w:rPr>
      </w:pPr>
      <w:r w:rsidRPr="009D101F">
        <w:rPr>
          <w:rFonts w:ascii="Aptos" w:eastAsia="Aptos" w:hAnsi="Aptos" w:cs="Times New Roman"/>
          <w:kern w:val="2"/>
          <w:lang w:val="en-IN"/>
          <w14:ligatures w14:val="standardContextual"/>
        </w:rPr>
        <w:t>the atomic mass is about</w:t>
      </w:r>
    </w:p>
    <w:p w14:paraId="6E6C9D38" w14:textId="77777777" w:rsidR="009D101F" w:rsidRPr="009D101F" w:rsidRDefault="009D101F" w:rsidP="009D101F">
      <w:pPr>
        <w:spacing w:after="160" w:line="259" w:lineRule="auto"/>
        <w:rPr>
          <w:rFonts w:ascii="Aptos" w:eastAsia="Aptos" w:hAnsi="Aptos" w:cs="Times New Roman"/>
          <w:kern w:val="2"/>
          <w:lang w:val="en-IN"/>
          <w14:ligatures w14:val="standardContextual"/>
        </w:rPr>
      </w:pPr>
      <m:oMathPara>
        <m:oMath>
          <m:r>
            <w:rPr>
              <w:rFonts w:ascii="Cambria Math" w:eastAsia="Aptos" w:hAnsi="Cambria Math" w:cs="Times New Roman"/>
              <w:kern w:val="2"/>
              <w:lang w:val="en-IN"/>
              <w14:ligatures w14:val="standardContextual"/>
            </w:rPr>
            <m:t>m≈85</m:t>
          </m:r>
          <m:r>
            <m:rPr>
              <m:nor/>
            </m:rPr>
            <w:rPr>
              <w:rFonts w:ascii="Arial" w:eastAsia="Aptos" w:hAnsi="Arial" w:cs="Arial"/>
              <w:kern w:val="2"/>
              <w:lang w:val="en-IN"/>
              <w14:ligatures w14:val="standardContextual"/>
            </w:rPr>
            <m:t> </m:t>
          </m:r>
          <m:r>
            <w:rPr>
              <w:rFonts w:ascii="Cambria Math" w:eastAsia="Aptos" w:hAnsi="Cambria Math" w:cs="Times New Roman"/>
              <w:kern w:val="2"/>
              <w:lang w:val="en-IN"/>
              <w14:ligatures w14:val="standardContextual"/>
            </w:rPr>
            <m:t>u≈85×1.6605×</m:t>
          </m:r>
          <m:sSup>
            <m:sSupPr>
              <m:ctrlPr>
                <w:rPr>
                  <w:rFonts w:ascii="Cambria Math" w:eastAsia="Aptos" w:hAnsi="Cambria Math" w:cs="Times New Roman"/>
                  <w:kern w:val="2"/>
                  <w:lang w:val="en-IN"/>
                  <w14:ligatures w14:val="standardContextual"/>
                </w:rPr>
              </m:ctrlPr>
            </m:sSupPr>
            <m:e>
              <m:r>
                <w:rPr>
                  <w:rFonts w:ascii="Cambria Math" w:eastAsia="Aptos" w:hAnsi="Cambria Math" w:cs="Times New Roman"/>
                  <w:kern w:val="2"/>
                  <w:lang w:val="en-IN"/>
                  <w14:ligatures w14:val="standardContextual"/>
                </w:rPr>
                <m:t>10</m:t>
              </m:r>
            </m:e>
            <m:sup>
              <m:r>
                <w:rPr>
                  <w:rFonts w:ascii="Cambria Math" w:eastAsia="Aptos" w:hAnsi="Cambria Math" w:cs="Times New Roman"/>
                  <w:kern w:val="2"/>
                  <w:lang w:val="en-IN"/>
                  <w14:ligatures w14:val="standardContextual"/>
                </w:rPr>
                <m:t>-27</m:t>
              </m:r>
            </m:sup>
          </m:sSup>
          <m:r>
            <m:rPr>
              <m:nor/>
            </m:rPr>
            <w:rPr>
              <w:rFonts w:ascii="Arial" w:eastAsia="Aptos" w:hAnsi="Arial" w:cs="Arial"/>
              <w:kern w:val="2"/>
              <w:lang w:val="en-IN"/>
              <w14:ligatures w14:val="standardContextual"/>
            </w:rPr>
            <m:t> </m:t>
          </m:r>
          <m:r>
            <m:rPr>
              <m:nor/>
            </m:rPr>
            <w:rPr>
              <w:rFonts w:ascii="Aptos" w:eastAsia="Aptos" w:hAnsi="Aptos" w:cs="Times New Roman"/>
              <w:kern w:val="2"/>
              <w:lang w:val="en-IN"/>
              <w14:ligatures w14:val="standardContextual"/>
            </w:rPr>
            <m:t>kg</m:t>
          </m:r>
          <m:r>
            <w:rPr>
              <w:rFonts w:ascii="Cambria Math" w:eastAsia="Aptos" w:hAnsi="Cambria Math" w:cs="Times New Roman"/>
              <w:kern w:val="2"/>
              <w:lang w:val="en-IN"/>
              <w14:ligatures w14:val="standardContextual"/>
            </w:rPr>
            <m:t>≈1.41×</m:t>
          </m:r>
          <m:sSup>
            <m:sSupPr>
              <m:ctrlPr>
                <w:rPr>
                  <w:rFonts w:ascii="Cambria Math" w:eastAsia="Aptos" w:hAnsi="Cambria Math" w:cs="Times New Roman"/>
                  <w:kern w:val="2"/>
                  <w:lang w:val="en-IN"/>
                  <w14:ligatures w14:val="standardContextual"/>
                </w:rPr>
              </m:ctrlPr>
            </m:sSupPr>
            <m:e>
              <m:r>
                <w:rPr>
                  <w:rFonts w:ascii="Cambria Math" w:eastAsia="Aptos" w:hAnsi="Cambria Math" w:cs="Times New Roman"/>
                  <w:kern w:val="2"/>
                  <w:lang w:val="en-IN"/>
                  <w14:ligatures w14:val="standardContextual"/>
                </w:rPr>
                <m:t>10</m:t>
              </m:r>
            </m:e>
            <m:sup>
              <m:r>
                <w:rPr>
                  <w:rFonts w:ascii="Cambria Math" w:eastAsia="Aptos" w:hAnsi="Cambria Math" w:cs="Times New Roman"/>
                  <w:kern w:val="2"/>
                  <w:lang w:val="en-IN"/>
                  <w14:ligatures w14:val="standardContextual"/>
                </w:rPr>
                <m:t>-25</m:t>
              </m:r>
            </m:sup>
          </m:sSup>
          <m:r>
            <m:rPr>
              <m:nor/>
            </m:rPr>
            <w:rPr>
              <w:rFonts w:ascii="Arial" w:eastAsia="Aptos" w:hAnsi="Arial" w:cs="Arial"/>
              <w:kern w:val="2"/>
              <w:lang w:val="en-IN"/>
              <w14:ligatures w14:val="standardContextual"/>
            </w:rPr>
            <m:t> </m:t>
          </m:r>
          <m:r>
            <m:rPr>
              <m:nor/>
            </m:rPr>
            <w:rPr>
              <w:rFonts w:ascii="Aptos" w:eastAsia="Aptos" w:hAnsi="Aptos" w:cs="Times New Roman"/>
              <w:kern w:val="2"/>
              <w:lang w:val="en-IN"/>
              <w14:ligatures w14:val="standardContextual"/>
            </w:rPr>
            <m:t>kg</m:t>
          </m:r>
          <m:r>
            <m:rPr>
              <m:sty m:val="p"/>
            </m:rPr>
            <w:rPr>
              <w:rFonts w:ascii="Cambria Math" w:eastAsia="Aptos" w:hAnsi="Cambria Math" w:cs="Times New Roman"/>
              <w:kern w:val="2"/>
              <w:lang w:val="en-IN"/>
              <w14:ligatures w14:val="standardContextual"/>
            </w:rPr>
            <m:t>.</m:t>
          </m:r>
        </m:oMath>
      </m:oMathPara>
    </w:p>
    <w:p w14:paraId="57D85D49" w14:textId="77777777" w:rsidR="009D101F" w:rsidRPr="009D101F" w:rsidRDefault="009D101F" w:rsidP="009D101F">
      <w:pPr>
        <w:spacing w:after="160" w:line="259" w:lineRule="auto"/>
        <w:rPr>
          <w:rFonts w:ascii="Aptos" w:eastAsia="Aptos" w:hAnsi="Aptos" w:cs="Times New Roman"/>
          <w:kern w:val="2"/>
          <w:lang w:val="en-IN"/>
          <w14:ligatures w14:val="standardContextual"/>
        </w:rPr>
      </w:pPr>
      <m:oMathPara>
        <m:oMath>
          <m:sSub>
            <m:sSubPr>
              <m:ctrlPr>
                <w:rPr>
                  <w:rFonts w:ascii="Cambria Math" w:eastAsia="Aptos" w:hAnsi="Cambria Math" w:cs="Times New Roman"/>
                  <w:kern w:val="2"/>
                  <w:lang w:val="en-IN"/>
                  <w14:ligatures w14:val="standardContextual"/>
                </w:rPr>
              </m:ctrlPr>
            </m:sSubPr>
            <m:e>
              <m:r>
                <w:rPr>
                  <w:rFonts w:ascii="Cambria Math" w:eastAsia="Aptos" w:hAnsi="Cambria Math" w:cs="Times New Roman"/>
                  <w:kern w:val="2"/>
                  <w:lang w:val="en-IN"/>
                  <w14:ligatures w14:val="standardContextual"/>
                </w:rPr>
                <m:t>v</m:t>
              </m:r>
            </m:e>
            <m:sub>
              <m:r>
                <w:rPr>
                  <w:rFonts w:ascii="Cambria Math" w:eastAsia="Aptos" w:hAnsi="Cambria Math" w:cs="Times New Roman"/>
                  <w:kern w:val="2"/>
                  <w:lang w:val="en-IN"/>
                  <w14:ligatures w14:val="standardContextual"/>
                </w:rPr>
                <m:t>p</m:t>
              </m:r>
            </m:sub>
          </m:sSub>
          <m:r>
            <w:rPr>
              <w:rFonts w:ascii="Cambria Math" w:eastAsia="Aptos" w:hAnsi="Cambria Math" w:cs="Times New Roman"/>
              <w:kern w:val="2"/>
              <w:lang w:val="en-IN"/>
              <w14:ligatures w14:val="standardContextual"/>
            </w:rPr>
            <m:t>=</m:t>
          </m:r>
          <m:rad>
            <m:radPr>
              <m:degHide m:val="1"/>
              <m:ctrlPr>
                <w:rPr>
                  <w:rFonts w:ascii="Cambria Math" w:eastAsia="Aptos" w:hAnsi="Cambria Math" w:cs="Times New Roman"/>
                  <w:kern w:val="2"/>
                  <w:lang w:val="en-IN"/>
                  <w14:ligatures w14:val="standardContextual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="Aptos" w:hAnsi="Cambria Math" w:cs="Times New Roman"/>
                      <w:kern w:val="2"/>
                      <w:lang w:val="en-IN"/>
                      <w14:ligatures w14:val="standardContextual"/>
                    </w:rPr>
                  </m:ctrlPr>
                </m:fPr>
                <m:num>
                  <m:r>
                    <w:rPr>
                      <w:rFonts w:ascii="Cambria Math" w:eastAsia="Aptos" w:hAnsi="Cambria Math" w:cs="Times New Roman"/>
                      <w:kern w:val="2"/>
                      <w:lang w:val="en-IN"/>
                      <w14:ligatures w14:val="standardContextual"/>
                    </w:rPr>
                    <m:t>2(1.380649×</m:t>
                  </m:r>
                  <m:sSup>
                    <m:sSupPr>
                      <m:ctrlPr>
                        <w:rPr>
                          <w:rFonts w:ascii="Cambria Math" w:eastAsia="Aptos" w:hAnsi="Cambria Math" w:cs="Times New Roman"/>
                          <w:kern w:val="2"/>
                          <w:lang w:val="en-IN"/>
                          <w14:ligatures w14:val="standardContextual"/>
                        </w:rPr>
                      </m:ctrlPr>
                    </m:sSupPr>
                    <m:e>
                      <m:r>
                        <w:rPr>
                          <w:rFonts w:ascii="Cambria Math" w:eastAsia="Aptos" w:hAnsi="Cambria Math" w:cs="Times New Roman"/>
                          <w:kern w:val="2"/>
                          <w:lang w:val="en-IN"/>
                          <w14:ligatures w14:val="standardContextual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eastAsia="Aptos" w:hAnsi="Cambria Math" w:cs="Times New Roman"/>
                          <w:kern w:val="2"/>
                          <w:lang w:val="en-IN"/>
                          <w14:ligatures w14:val="standardContextual"/>
                        </w:rPr>
                        <m:t>-23</m:t>
                      </m:r>
                    </m:sup>
                  </m:sSup>
                  <m:r>
                    <m:rPr>
                      <m:nor/>
                    </m:rPr>
                    <w:rPr>
                      <w:rFonts w:ascii="Arial" w:eastAsia="Aptos" w:hAnsi="Arial" w:cs="Arial"/>
                      <w:kern w:val="2"/>
                      <w:lang w:val="en-IN"/>
                      <w14:ligatures w14:val="standardContextual"/>
                    </w:rPr>
                    <m:t> </m:t>
                  </m:r>
                  <m:r>
                    <m:rPr>
                      <m:nor/>
                    </m:rPr>
                    <w:rPr>
                      <w:rFonts w:ascii="Aptos" w:eastAsia="Aptos" w:hAnsi="Aptos" w:cs="Times New Roman"/>
                      <w:kern w:val="2"/>
                      <w:lang w:val="en-IN"/>
                      <w14:ligatures w14:val="standardContextual"/>
                    </w:rPr>
                    <m:t>J/K</m:t>
                  </m:r>
                  <m:r>
                    <w:rPr>
                      <w:rFonts w:ascii="Cambria Math" w:eastAsia="Aptos" w:hAnsi="Cambria Math" w:cs="Times New Roman"/>
                      <w:kern w:val="2"/>
                      <w:lang w:val="en-IN"/>
                      <w14:ligatures w14:val="standardContextual"/>
                    </w:rPr>
                    <m:t>)(293</m:t>
                  </m:r>
                  <m:r>
                    <m:rPr>
                      <m:nor/>
                    </m:rPr>
                    <w:rPr>
                      <w:rFonts w:ascii="Arial" w:eastAsia="Aptos" w:hAnsi="Arial" w:cs="Arial"/>
                      <w:kern w:val="2"/>
                      <w:lang w:val="en-IN"/>
                      <w14:ligatures w14:val="standardContextual"/>
                    </w:rPr>
                    <m:t> </m:t>
                  </m:r>
                  <w:proofErr w:type="spellStart"/>
                  <m:r>
                    <m:rPr>
                      <m:nor/>
                    </m:rPr>
                    <w:rPr>
                      <w:rFonts w:ascii="Aptos" w:eastAsia="Aptos" w:hAnsi="Aptos" w:cs="Times New Roman"/>
                      <w:kern w:val="2"/>
                      <w:lang w:val="en-IN"/>
                      <w14:ligatures w14:val="standardContextual"/>
                    </w:rPr>
                    <m:t>K</m:t>
                  </m:r>
                  <w:proofErr w:type="spellEnd"/>
                  <m:r>
                    <w:rPr>
                      <w:rFonts w:ascii="Cambria Math" w:eastAsia="Aptos" w:hAnsi="Cambria Math" w:cs="Times New Roman"/>
                      <w:kern w:val="2"/>
                      <w:lang w:val="en-IN"/>
                      <w14:ligatures w14:val="standardContextual"/>
                    </w:rPr>
                    <m:t>)</m:t>
                  </m:r>
                </m:num>
                <m:den>
                  <m:r>
                    <w:rPr>
                      <w:rFonts w:ascii="Cambria Math" w:eastAsia="Aptos" w:hAnsi="Cambria Math" w:cs="Times New Roman"/>
                      <w:kern w:val="2"/>
                      <w:lang w:val="en-IN"/>
                      <w14:ligatures w14:val="standardContextual"/>
                    </w:rPr>
                    <m:t>1.41×</m:t>
                  </m:r>
                  <m:sSup>
                    <m:sSupPr>
                      <m:ctrlPr>
                        <w:rPr>
                          <w:rFonts w:ascii="Cambria Math" w:eastAsia="Aptos" w:hAnsi="Cambria Math" w:cs="Times New Roman"/>
                          <w:kern w:val="2"/>
                          <w:lang w:val="en-IN"/>
                          <w14:ligatures w14:val="standardContextual"/>
                        </w:rPr>
                      </m:ctrlPr>
                    </m:sSupPr>
                    <m:e>
                      <m:r>
                        <w:rPr>
                          <w:rFonts w:ascii="Cambria Math" w:eastAsia="Aptos" w:hAnsi="Cambria Math" w:cs="Times New Roman"/>
                          <w:kern w:val="2"/>
                          <w:lang w:val="en-IN"/>
                          <w14:ligatures w14:val="standardContextual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eastAsia="Aptos" w:hAnsi="Cambria Math" w:cs="Times New Roman"/>
                          <w:kern w:val="2"/>
                          <w:lang w:val="en-IN"/>
                          <w14:ligatures w14:val="standardContextual"/>
                        </w:rPr>
                        <m:t>-25</m:t>
                      </m:r>
                    </m:sup>
                  </m:sSup>
                  <m:r>
                    <m:rPr>
                      <m:nor/>
                    </m:rPr>
                    <w:rPr>
                      <w:rFonts w:ascii="Arial" w:eastAsia="Aptos" w:hAnsi="Arial" w:cs="Arial"/>
                      <w:kern w:val="2"/>
                      <w:lang w:val="en-IN"/>
                      <w14:ligatures w14:val="standardContextual"/>
                    </w:rPr>
                    <m:t> </m:t>
                  </m:r>
                  <m:r>
                    <m:rPr>
                      <m:nor/>
                    </m:rPr>
                    <w:rPr>
                      <w:rFonts w:ascii="Aptos" w:eastAsia="Aptos" w:hAnsi="Aptos" w:cs="Times New Roman"/>
                      <w:kern w:val="2"/>
                      <w:lang w:val="en-IN"/>
                      <w14:ligatures w14:val="standardContextual"/>
                    </w:rPr>
                    <m:t>kg</m:t>
                  </m:r>
                </m:den>
              </m:f>
            </m:e>
          </m:rad>
          <m:r>
            <w:rPr>
              <w:rFonts w:ascii="Aptos" w:eastAsia="Aptos" w:hAnsi="Aptos" w:cs="Times New Roman"/>
              <w:kern w:val="2"/>
              <w:lang w:val="en-IN"/>
              <w14:ligatures w14:val="standardContextual"/>
            </w:rPr>
            <w:br/>
          </m:r>
        </m:oMath>
      </m:oMathPara>
    </w:p>
    <w:p w14:paraId="227FA1BF" w14:textId="77777777" w:rsidR="009D101F" w:rsidRPr="009D101F" w:rsidRDefault="009D101F" w:rsidP="009D101F">
      <w:pPr>
        <w:spacing w:after="160" w:line="259" w:lineRule="auto"/>
        <w:rPr>
          <w:rFonts w:ascii="Aptos" w:eastAsia="Times New Roman" w:hAnsi="Aptos" w:cs="Times New Roman"/>
          <w:kern w:val="2"/>
          <w:lang w:val="en-IN"/>
          <w14:ligatures w14:val="standardContextual"/>
        </w:rPr>
      </w:pPr>
      <m:oMathPara>
        <m:oMath>
          <m:sSub>
            <m:sSubPr>
              <m:ctrlPr>
                <w:rPr>
                  <w:rFonts w:ascii="Cambria Math" w:eastAsia="Aptos" w:hAnsi="Cambria Math" w:cs="Times New Roman"/>
                  <w:kern w:val="2"/>
                  <w:lang w:val="en-IN"/>
                  <w14:ligatures w14:val="standardContextual"/>
                </w:rPr>
              </m:ctrlPr>
            </m:sSubPr>
            <m:e>
              <m:r>
                <w:rPr>
                  <w:rFonts w:ascii="Cambria Math" w:eastAsia="Aptos" w:hAnsi="Cambria Math" w:cs="Times New Roman"/>
                  <w:kern w:val="2"/>
                  <w:lang w:val="en-IN"/>
                  <w14:ligatures w14:val="standardContextual"/>
                </w:rPr>
                <m:t>v</m:t>
              </m:r>
            </m:e>
            <m:sub>
              <m:r>
                <w:rPr>
                  <w:rFonts w:ascii="Cambria Math" w:eastAsia="Aptos" w:hAnsi="Cambria Math" w:cs="Times New Roman"/>
                  <w:kern w:val="2"/>
                  <w:lang w:val="en-IN"/>
                  <w14:ligatures w14:val="standardContextual"/>
                </w:rPr>
                <m:t>p</m:t>
              </m:r>
            </m:sub>
          </m:sSub>
          <m:r>
            <w:rPr>
              <w:rFonts w:ascii="Cambria Math" w:eastAsia="Aptos" w:hAnsi="Cambria Math" w:cs="Times New Roman"/>
              <w:kern w:val="2"/>
              <w:lang w:val="en-IN"/>
              <w14:ligatures w14:val="standardContextual"/>
            </w:rPr>
            <m:t>≈</m:t>
          </m:r>
          <m:rad>
            <m:radPr>
              <m:degHide m:val="1"/>
              <m:ctrlPr>
                <w:rPr>
                  <w:rFonts w:ascii="Cambria Math" w:eastAsia="Aptos" w:hAnsi="Cambria Math" w:cs="Times New Roman"/>
                  <w:kern w:val="2"/>
                  <w:lang w:val="en-IN"/>
                  <w14:ligatures w14:val="standardContextual"/>
                </w:rPr>
              </m:ctrlPr>
            </m:radPr>
            <m:deg/>
            <m:e>
              <m:r>
                <w:rPr>
                  <w:rFonts w:ascii="Cambria Math" w:eastAsia="Aptos" w:hAnsi="Cambria Math" w:cs="Times New Roman"/>
                  <w:kern w:val="2"/>
                  <w:lang w:val="en-IN"/>
                  <w14:ligatures w14:val="standardContextual"/>
                </w:rPr>
                <m:t>5.7×</m:t>
              </m:r>
              <m:sSup>
                <m:sSupPr>
                  <m:ctrlPr>
                    <w:rPr>
                      <w:rFonts w:ascii="Cambria Math" w:eastAsia="Aptos" w:hAnsi="Cambria Math" w:cs="Times New Roman"/>
                      <w:kern w:val="2"/>
                      <w:lang w:val="en-IN"/>
                      <w14:ligatures w14:val="standardContextual"/>
                    </w:rPr>
                  </m:ctrlPr>
                </m:sSupPr>
                <m:e>
                  <m:r>
                    <w:rPr>
                      <w:rFonts w:ascii="Cambria Math" w:eastAsia="Aptos" w:hAnsi="Cambria Math" w:cs="Times New Roman"/>
                      <w:kern w:val="2"/>
                      <w:lang w:val="en-IN"/>
                      <w14:ligatures w14:val="standardContextual"/>
                    </w:rPr>
                    <m:t>10</m:t>
                  </m:r>
                </m:e>
                <m:sup>
                  <m:r>
                    <w:rPr>
                      <w:rFonts w:ascii="Cambria Math" w:eastAsia="Aptos" w:hAnsi="Cambria Math" w:cs="Times New Roman"/>
                      <w:kern w:val="2"/>
                      <w:lang w:val="en-IN"/>
                      <w14:ligatures w14:val="standardContextual"/>
                    </w:rPr>
                    <m:t>4</m:t>
                  </m:r>
                </m:sup>
              </m:sSup>
            </m:e>
          </m:rad>
          <m:r>
            <m:rPr>
              <m:nor/>
            </m:rPr>
            <w:rPr>
              <w:rFonts w:ascii="Aptos" w:eastAsia="Aptos" w:hAnsi="Aptos" w:cs="Times New Roman"/>
              <w:kern w:val="2"/>
              <w:lang w:val="en-IN"/>
              <w14:ligatures w14:val="standardContextual"/>
            </w:rPr>
            <m:t xml:space="preserve"> m/s</m:t>
          </m:r>
          <m:r>
            <w:rPr>
              <w:rFonts w:ascii="Cambria Math" w:eastAsia="Aptos" w:hAnsi="Cambria Math" w:cs="Times New Roman"/>
              <w:kern w:val="2"/>
              <w:lang w:val="en-IN"/>
              <w14:ligatures w14:val="standardContextual"/>
            </w:rPr>
            <m:t>≈2.4×</m:t>
          </m:r>
          <m:sSup>
            <m:sSupPr>
              <m:ctrlPr>
                <w:rPr>
                  <w:rFonts w:ascii="Cambria Math" w:eastAsia="Aptos" w:hAnsi="Cambria Math" w:cs="Times New Roman"/>
                  <w:kern w:val="2"/>
                  <w:lang w:val="en-IN"/>
                  <w14:ligatures w14:val="standardContextual"/>
                </w:rPr>
              </m:ctrlPr>
            </m:sSupPr>
            <m:e>
              <m:r>
                <w:rPr>
                  <w:rFonts w:ascii="Cambria Math" w:eastAsia="Aptos" w:hAnsi="Cambria Math" w:cs="Times New Roman"/>
                  <w:kern w:val="2"/>
                  <w:lang w:val="en-IN"/>
                  <w14:ligatures w14:val="standardContextual"/>
                </w:rPr>
                <m:t>10</m:t>
              </m:r>
            </m:e>
            <m:sup>
              <m:r>
                <w:rPr>
                  <w:rFonts w:ascii="Cambria Math" w:eastAsia="Aptos" w:hAnsi="Cambria Math" w:cs="Times New Roman"/>
                  <w:kern w:val="2"/>
                  <w:lang w:val="en-IN"/>
                  <w14:ligatures w14:val="standardContextual"/>
                </w:rPr>
                <m:t>2</m:t>
              </m:r>
            </m:sup>
          </m:sSup>
          <m:r>
            <m:rPr>
              <m:nor/>
            </m:rPr>
            <w:rPr>
              <w:rFonts w:ascii="Arial" w:eastAsia="Aptos" w:hAnsi="Arial" w:cs="Arial"/>
              <w:kern w:val="2"/>
              <w:lang w:val="en-IN"/>
              <w14:ligatures w14:val="standardContextual"/>
            </w:rPr>
            <m:t> </m:t>
          </m:r>
          <m:r>
            <m:rPr>
              <m:nor/>
            </m:rPr>
            <w:rPr>
              <w:rFonts w:ascii="Aptos" w:eastAsia="Aptos" w:hAnsi="Aptos" w:cs="Times New Roman"/>
              <w:kern w:val="2"/>
              <w:lang w:val="en-IN"/>
              <w14:ligatures w14:val="standardContextual"/>
            </w:rPr>
            <m:t>m/s</m:t>
          </m:r>
          <m:r>
            <m:rPr>
              <m:sty m:val="p"/>
            </m:rPr>
            <w:rPr>
              <w:rFonts w:ascii="Cambria Math" w:eastAsia="Aptos" w:hAnsi="Cambria Math" w:cs="Times New Roman"/>
              <w:kern w:val="2"/>
              <w:lang w:val="en-IN"/>
              <w14:ligatures w14:val="standardContextual"/>
            </w:rPr>
            <m:t>.</m:t>
          </m:r>
        </m:oMath>
      </m:oMathPara>
    </w:p>
    <w:p w14:paraId="156CE944" w14:textId="63743CC4" w:rsidR="009D101F" w:rsidRPr="009D101F" w:rsidRDefault="005353CA" w:rsidP="009D101F">
      <w:pPr>
        <w:spacing w:after="160" w:line="259" w:lineRule="auto"/>
        <w:rPr>
          <w:rFonts w:ascii="Aptos" w:eastAsia="Aptos" w:hAnsi="Aptos" w:cs="Times New Roman"/>
          <w:b/>
          <w:bCs/>
          <w:color w:val="EE0000"/>
          <w:kern w:val="2"/>
          <w:lang w:val="en-IN"/>
          <w14:ligatures w14:val="standardContextual"/>
        </w:rPr>
      </w:pPr>
      <w:r w:rsidRPr="005353CA">
        <w:rPr>
          <w:rFonts w:ascii="Aptos" w:eastAsia="Aptos" w:hAnsi="Aptos" w:cs="Times New Roman"/>
          <w:b/>
          <w:bCs/>
          <w:color w:val="EE0000"/>
          <w:kern w:val="2"/>
          <w:lang w:val="en-IN"/>
          <w14:ligatures w14:val="standardContextual"/>
        </w:rPr>
        <w:t>What doppler shift does this correspond to for our 380T Hz laser?</w:t>
      </w:r>
      <w:r w:rsidR="009D101F" w:rsidRPr="009D101F">
        <w:rPr>
          <w:rFonts w:ascii="Aptos" w:eastAsia="Aptos" w:hAnsi="Aptos" w:cs="Times New Roman"/>
          <w:kern w:val="2"/>
          <w:lang w:val="en-IN"/>
          <w14:ligatures w14:val="standardContextual"/>
        </w:rPr>
        <w:br/>
        <w:t>For non-relativistic velocities, the Doppler shift along the beam axis is</w:t>
      </w:r>
    </w:p>
    <w:p w14:paraId="0E3D971E" w14:textId="77777777" w:rsidR="009D101F" w:rsidRPr="009D101F" w:rsidRDefault="009D101F" w:rsidP="009D101F">
      <w:pPr>
        <w:spacing w:after="160" w:line="259" w:lineRule="auto"/>
        <w:rPr>
          <w:rFonts w:ascii="Aptos" w:eastAsia="Aptos" w:hAnsi="Aptos" w:cs="Times New Roman"/>
          <w:kern w:val="2"/>
          <w:lang w:val="en-IN"/>
          <w14:ligatures w14:val="standardContextual"/>
        </w:rPr>
      </w:pPr>
      <m:oMathPara>
        <m:oMath>
          <m:r>
            <m:rPr>
              <m:sty m:val="p"/>
            </m:rPr>
            <w:rPr>
              <w:rFonts w:ascii="Cambria Math" w:eastAsia="Aptos" w:hAnsi="Cambria Math" w:cs="Times New Roman"/>
              <w:kern w:val="2"/>
              <w:lang w:val="en-IN"/>
              <w14:ligatures w14:val="standardContextual"/>
            </w:rPr>
            <w:lastRenderedPageBreak/>
            <m:t>Δ</m:t>
          </m:r>
          <m:r>
            <w:rPr>
              <w:rFonts w:ascii="Cambria Math" w:eastAsia="Aptos" w:hAnsi="Cambria Math" w:cs="Times New Roman"/>
              <w:kern w:val="2"/>
              <w:lang w:val="en-IN"/>
              <w14:ligatures w14:val="standardContextual"/>
            </w:rPr>
            <m:t>ν≈</m:t>
          </m:r>
          <m:f>
            <m:fPr>
              <m:ctrlPr>
                <w:rPr>
                  <w:rFonts w:ascii="Cambria Math" w:eastAsia="Aptos" w:hAnsi="Cambria Math" w:cs="Times New Roman"/>
                  <w:kern w:val="2"/>
                  <w:lang w:val="en-IN"/>
                  <w14:ligatures w14:val="standardContextual"/>
                </w:rPr>
              </m:ctrlPr>
            </m:fPr>
            <m:num>
              <m:r>
                <w:rPr>
                  <w:rFonts w:ascii="Cambria Math" w:eastAsia="Aptos" w:hAnsi="Cambria Math" w:cs="Times New Roman"/>
                  <w:kern w:val="2"/>
                  <w:lang w:val="en-IN"/>
                  <w14:ligatures w14:val="standardContextual"/>
                </w:rPr>
                <m:t>v</m:t>
              </m:r>
            </m:num>
            <m:den>
              <m:r>
                <w:rPr>
                  <w:rFonts w:ascii="Cambria Math" w:eastAsia="Aptos" w:hAnsi="Cambria Math" w:cs="Times New Roman"/>
                  <w:kern w:val="2"/>
                  <w:lang w:val="en-IN"/>
                  <w14:ligatures w14:val="standardContextual"/>
                </w:rPr>
                <m:t>c</m:t>
              </m:r>
            </m:den>
          </m:f>
          <m:r>
            <m:rPr>
              <m:nor/>
            </m:rPr>
            <w:rPr>
              <w:rFonts w:ascii="Arial" w:eastAsia="Aptos" w:hAnsi="Arial" w:cs="Arial"/>
              <w:kern w:val="2"/>
              <w:lang w:val="en-IN"/>
              <w14:ligatures w14:val="standardContextual"/>
            </w:rPr>
            <m:t> </m:t>
          </m:r>
          <m:sSub>
            <m:sSubPr>
              <m:ctrlPr>
                <w:rPr>
                  <w:rFonts w:ascii="Cambria Math" w:eastAsia="Aptos" w:hAnsi="Cambria Math" w:cs="Times New Roman"/>
                  <w:kern w:val="2"/>
                  <w:lang w:val="en-IN"/>
                  <w14:ligatures w14:val="standardContextual"/>
                </w:rPr>
              </m:ctrlPr>
            </m:sSubPr>
            <m:e>
              <m:r>
                <w:rPr>
                  <w:rFonts w:ascii="Cambria Math" w:eastAsia="Aptos" w:hAnsi="Cambria Math" w:cs="Times New Roman"/>
                  <w:kern w:val="2"/>
                  <w:lang w:val="en-IN"/>
                  <w14:ligatures w14:val="standardContextual"/>
                </w:rPr>
                <m:t>ν</m:t>
              </m:r>
            </m:e>
            <m:sub>
              <m:r>
                <w:rPr>
                  <w:rFonts w:ascii="Cambria Math" w:eastAsia="Aptos" w:hAnsi="Cambria Math" w:cs="Times New Roman"/>
                  <w:kern w:val="2"/>
                  <w:lang w:val="en-IN"/>
                  <w14:ligatures w14:val="standardContextual"/>
                </w:rPr>
                <m:t>0</m:t>
              </m:r>
            </m:sub>
          </m:sSub>
          <m:r>
            <w:rPr>
              <w:rFonts w:ascii="Aptos" w:eastAsia="Aptos" w:hAnsi="Aptos" w:cs="Times New Roman"/>
              <w:kern w:val="2"/>
              <w:lang w:val="en-IN"/>
              <w14:ligatures w14:val="standardContextual"/>
            </w:rPr>
            <w:br/>
          </m:r>
        </m:oMath>
      </m:oMathPara>
    </w:p>
    <w:p w14:paraId="6BDB2353" w14:textId="77777777" w:rsidR="009D101F" w:rsidRPr="009D101F" w:rsidRDefault="009D101F" w:rsidP="009D101F">
      <w:pPr>
        <w:spacing w:after="160" w:line="259" w:lineRule="auto"/>
        <w:rPr>
          <w:rFonts w:ascii="Aptos" w:eastAsia="Aptos" w:hAnsi="Aptos" w:cs="Times New Roman"/>
          <w:kern w:val="2"/>
          <w:lang w:val="en-IN"/>
          <w14:ligatures w14:val="standardContextual"/>
        </w:rPr>
      </w:pPr>
      <w:proofErr w:type="gramStart"/>
      <w:r w:rsidRPr="009D101F">
        <w:rPr>
          <w:rFonts w:ascii="Aptos" w:eastAsia="Aptos" w:hAnsi="Aptos" w:cs="Times New Roman"/>
          <w:kern w:val="2"/>
          <w:lang w:val="en-IN"/>
          <w14:ligatures w14:val="standardContextual"/>
        </w:rPr>
        <w:t>where</w:t>
      </w:r>
      <w:proofErr w:type="gramEnd"/>
    </w:p>
    <w:p w14:paraId="50E727A7" w14:textId="77777777" w:rsidR="009D101F" w:rsidRPr="009D101F" w:rsidRDefault="009D101F" w:rsidP="009D101F">
      <w:pPr>
        <w:numPr>
          <w:ilvl w:val="0"/>
          <w:numId w:val="14"/>
        </w:numPr>
        <w:spacing w:after="160" w:line="259" w:lineRule="auto"/>
        <w:rPr>
          <w:rFonts w:ascii="Aptos" w:eastAsia="Aptos" w:hAnsi="Aptos" w:cs="Times New Roman"/>
          <w:kern w:val="2"/>
          <w:lang w:val="en-IN"/>
          <w14:ligatures w14:val="standardContextual"/>
        </w:rPr>
      </w:pPr>
      <m:oMath>
        <m:r>
          <w:rPr>
            <w:rFonts w:ascii="Cambria Math" w:eastAsia="Aptos" w:hAnsi="Cambria Math" w:cs="Times New Roman"/>
            <w:kern w:val="2"/>
            <w:lang w:val="en-IN"/>
            <w14:ligatures w14:val="standardContextual"/>
          </w:rPr>
          <m:t>v≈</m:t>
        </m:r>
        <m:sSub>
          <m:sSubPr>
            <m:ctrlPr>
              <w:rPr>
                <w:rFonts w:ascii="Cambria Math" w:eastAsia="Aptos" w:hAnsi="Cambria Math" w:cs="Times New Roman"/>
                <w:kern w:val="2"/>
                <w:lang w:val="en-IN"/>
                <w14:ligatures w14:val="standardContextual"/>
              </w:rPr>
            </m:ctrlPr>
          </m:sSubPr>
          <m:e>
            <m:r>
              <w:rPr>
                <w:rFonts w:ascii="Cambria Math" w:eastAsia="Aptos" w:hAnsi="Cambria Math" w:cs="Times New Roman"/>
                <w:kern w:val="2"/>
                <w:lang w:val="en-IN"/>
                <w14:ligatures w14:val="standardContextual"/>
              </w:rPr>
              <m:t>v</m:t>
            </m:r>
          </m:e>
          <m:sub>
            <m:r>
              <w:rPr>
                <w:rFonts w:ascii="Cambria Math" w:eastAsia="Aptos" w:hAnsi="Cambria Math" w:cs="Times New Roman"/>
                <w:kern w:val="2"/>
                <w:lang w:val="en-IN"/>
                <w14:ligatures w14:val="standardContextual"/>
              </w:rPr>
              <m:t>p</m:t>
            </m:r>
          </m:sub>
        </m:sSub>
        <m:r>
          <w:rPr>
            <w:rFonts w:ascii="Cambria Math" w:eastAsia="Aptos" w:hAnsi="Cambria Math" w:cs="Times New Roman"/>
            <w:kern w:val="2"/>
            <w:lang w:val="en-IN"/>
            <w14:ligatures w14:val="standardContextual"/>
          </w:rPr>
          <m:t>≈240</m:t>
        </m:r>
        <m:r>
          <m:rPr>
            <m:nor/>
          </m:rPr>
          <w:rPr>
            <w:rFonts w:ascii="Arial" w:eastAsia="Aptos" w:hAnsi="Arial" w:cs="Arial"/>
            <w:kern w:val="2"/>
            <w:lang w:val="en-IN"/>
            <w14:ligatures w14:val="standardContextual"/>
          </w:rPr>
          <m:t> </m:t>
        </m:r>
        <m:r>
          <m:rPr>
            <m:nor/>
          </m:rPr>
          <w:rPr>
            <w:rFonts w:ascii="Aptos" w:eastAsia="Aptos" w:hAnsi="Aptos" w:cs="Times New Roman"/>
            <w:kern w:val="2"/>
            <w:lang w:val="en-IN"/>
            <w14:ligatures w14:val="standardContextual"/>
          </w:rPr>
          <m:t>m/s</m:t>
        </m:r>
      </m:oMath>
    </w:p>
    <w:p w14:paraId="4EE91F4A" w14:textId="77777777" w:rsidR="009D101F" w:rsidRPr="009D101F" w:rsidRDefault="009D101F" w:rsidP="009D101F">
      <w:pPr>
        <w:numPr>
          <w:ilvl w:val="0"/>
          <w:numId w:val="14"/>
        </w:numPr>
        <w:spacing w:after="160" w:line="259" w:lineRule="auto"/>
        <w:rPr>
          <w:rFonts w:ascii="Aptos" w:eastAsia="Aptos" w:hAnsi="Aptos" w:cs="Times New Roman"/>
          <w:kern w:val="2"/>
          <w:lang w:val="en-IN"/>
          <w14:ligatures w14:val="standardContextual"/>
        </w:rPr>
      </w:pPr>
      <m:oMath>
        <m:r>
          <w:rPr>
            <w:rFonts w:ascii="Cambria Math" w:eastAsia="Aptos" w:hAnsi="Cambria Math" w:cs="Times New Roman"/>
            <w:kern w:val="2"/>
            <w:lang w:val="en-IN"/>
            <w14:ligatures w14:val="standardContextual"/>
          </w:rPr>
          <m:t>c≈3.0×</m:t>
        </m:r>
        <m:sSup>
          <m:sSupPr>
            <m:ctrlPr>
              <w:rPr>
                <w:rFonts w:ascii="Cambria Math" w:eastAsia="Aptos" w:hAnsi="Cambria Math" w:cs="Times New Roman"/>
                <w:kern w:val="2"/>
                <w:lang w:val="en-IN"/>
                <w14:ligatures w14:val="standardContextual"/>
              </w:rPr>
            </m:ctrlPr>
          </m:sSupPr>
          <m:e>
            <m:r>
              <w:rPr>
                <w:rFonts w:ascii="Cambria Math" w:eastAsia="Aptos" w:hAnsi="Cambria Math" w:cs="Times New Roman"/>
                <w:kern w:val="2"/>
                <w:lang w:val="en-IN"/>
                <w14:ligatures w14:val="standardContextual"/>
              </w:rPr>
              <m:t>10</m:t>
            </m:r>
          </m:e>
          <m:sup>
            <m:r>
              <w:rPr>
                <w:rFonts w:ascii="Cambria Math" w:eastAsia="Aptos" w:hAnsi="Cambria Math" w:cs="Times New Roman"/>
                <w:kern w:val="2"/>
                <w:lang w:val="en-IN"/>
                <w14:ligatures w14:val="standardContextual"/>
              </w:rPr>
              <m:t>8</m:t>
            </m:r>
          </m:sup>
        </m:sSup>
        <m:r>
          <m:rPr>
            <m:nor/>
          </m:rPr>
          <w:rPr>
            <w:rFonts w:ascii="Arial" w:eastAsia="Aptos" w:hAnsi="Arial" w:cs="Arial"/>
            <w:kern w:val="2"/>
            <w:lang w:val="en-IN"/>
            <w14:ligatures w14:val="standardContextual"/>
          </w:rPr>
          <m:t> </m:t>
        </m:r>
        <m:r>
          <m:rPr>
            <m:nor/>
          </m:rPr>
          <w:rPr>
            <w:rFonts w:ascii="Aptos" w:eastAsia="Aptos" w:hAnsi="Aptos" w:cs="Times New Roman"/>
            <w:kern w:val="2"/>
            <w:lang w:val="en-IN"/>
            <w14:ligatures w14:val="standardContextual"/>
          </w:rPr>
          <m:t>m/s</m:t>
        </m:r>
      </m:oMath>
    </w:p>
    <w:p w14:paraId="606229C1" w14:textId="77777777" w:rsidR="009D101F" w:rsidRPr="009D101F" w:rsidRDefault="009D101F" w:rsidP="009D101F">
      <w:pPr>
        <w:numPr>
          <w:ilvl w:val="0"/>
          <w:numId w:val="14"/>
        </w:numPr>
        <w:spacing w:after="160" w:line="259" w:lineRule="auto"/>
        <w:rPr>
          <w:rFonts w:ascii="Aptos" w:eastAsia="Aptos" w:hAnsi="Aptos" w:cs="Times New Roman"/>
          <w:kern w:val="2"/>
          <w:lang w:val="en-IN"/>
          <w14:ligatures w14:val="standardContextual"/>
        </w:rPr>
      </w:pPr>
      <m:oMath>
        <m:sSub>
          <m:sSubPr>
            <m:ctrlPr>
              <w:rPr>
                <w:rFonts w:ascii="Cambria Math" w:eastAsia="Aptos" w:hAnsi="Cambria Math" w:cs="Times New Roman"/>
                <w:kern w:val="2"/>
                <w:lang w:val="en-IN"/>
                <w14:ligatures w14:val="standardContextual"/>
              </w:rPr>
            </m:ctrlPr>
          </m:sSubPr>
          <m:e>
            <m:r>
              <w:rPr>
                <w:rFonts w:ascii="Cambria Math" w:eastAsia="Aptos" w:hAnsi="Cambria Math" w:cs="Times New Roman"/>
                <w:kern w:val="2"/>
                <w:lang w:val="en-IN"/>
                <w14:ligatures w14:val="standardContextual"/>
              </w:rPr>
              <m:t>ν</m:t>
            </m:r>
          </m:e>
          <m:sub>
            <m:r>
              <w:rPr>
                <w:rFonts w:ascii="Cambria Math" w:eastAsia="Aptos" w:hAnsi="Cambria Math" w:cs="Times New Roman"/>
                <w:kern w:val="2"/>
                <w:lang w:val="en-IN"/>
                <w14:ligatures w14:val="standardContextual"/>
              </w:rPr>
              <m:t>0</m:t>
            </m:r>
          </m:sub>
        </m:sSub>
        <m:r>
          <w:rPr>
            <w:rFonts w:ascii="Cambria Math" w:eastAsia="Aptos" w:hAnsi="Cambria Math" w:cs="Times New Roman"/>
            <w:kern w:val="2"/>
            <w:lang w:val="en-IN"/>
            <w14:ligatures w14:val="standardContextual"/>
          </w:rPr>
          <m:t>≈3.80×</m:t>
        </m:r>
        <m:sSup>
          <m:sSupPr>
            <m:ctrlPr>
              <w:rPr>
                <w:rFonts w:ascii="Cambria Math" w:eastAsia="Aptos" w:hAnsi="Cambria Math" w:cs="Times New Roman"/>
                <w:kern w:val="2"/>
                <w:lang w:val="en-IN"/>
                <w14:ligatures w14:val="standardContextual"/>
              </w:rPr>
            </m:ctrlPr>
          </m:sSupPr>
          <m:e>
            <m:r>
              <w:rPr>
                <w:rFonts w:ascii="Cambria Math" w:eastAsia="Aptos" w:hAnsi="Cambria Math" w:cs="Times New Roman"/>
                <w:kern w:val="2"/>
                <w:lang w:val="en-IN"/>
                <w14:ligatures w14:val="standardContextual"/>
              </w:rPr>
              <m:t>10</m:t>
            </m:r>
          </m:e>
          <m:sup>
            <m:r>
              <w:rPr>
                <w:rFonts w:ascii="Cambria Math" w:eastAsia="Aptos" w:hAnsi="Cambria Math" w:cs="Times New Roman"/>
                <w:kern w:val="2"/>
                <w:lang w:val="en-IN"/>
                <w14:ligatures w14:val="standardContextual"/>
              </w:rPr>
              <m:t>14</m:t>
            </m:r>
          </m:sup>
        </m:sSup>
        <m:r>
          <m:rPr>
            <m:nor/>
          </m:rPr>
          <w:rPr>
            <w:rFonts w:ascii="Arial" w:eastAsia="Aptos" w:hAnsi="Arial" w:cs="Arial"/>
            <w:kern w:val="2"/>
            <w:lang w:val="en-IN"/>
            <w14:ligatures w14:val="standardContextual"/>
          </w:rPr>
          <m:t> </m:t>
        </m:r>
        <m:r>
          <m:rPr>
            <m:nor/>
          </m:rPr>
          <w:rPr>
            <w:rFonts w:ascii="Aptos" w:eastAsia="Aptos" w:hAnsi="Aptos" w:cs="Times New Roman"/>
            <w:kern w:val="2"/>
            <w:lang w:val="en-IN"/>
            <w14:ligatures w14:val="standardContextual"/>
          </w:rPr>
          <m:t>Hz</m:t>
        </m:r>
      </m:oMath>
    </w:p>
    <w:p w14:paraId="30E8C315" w14:textId="77777777" w:rsidR="009D101F" w:rsidRPr="009D101F" w:rsidRDefault="009D101F" w:rsidP="009D101F">
      <w:pPr>
        <w:spacing w:after="160" w:line="259" w:lineRule="auto"/>
        <w:rPr>
          <w:rFonts w:ascii="Aptos" w:eastAsia="Aptos" w:hAnsi="Aptos" w:cs="Times New Roman"/>
          <w:kern w:val="2"/>
          <w:lang w:val="en-IN"/>
          <w14:ligatures w14:val="standardContextual"/>
        </w:rPr>
      </w:pPr>
      <w:r w:rsidRPr="009D101F">
        <w:rPr>
          <w:rFonts w:ascii="Aptos" w:eastAsia="Aptos" w:hAnsi="Aptos" w:cs="Times New Roman"/>
          <w:kern w:val="2"/>
          <w:lang w:val="en-IN"/>
          <w14:ligatures w14:val="standardContextual"/>
        </w:rPr>
        <w:t>Compute the ratio:</w:t>
      </w:r>
    </w:p>
    <w:p w14:paraId="6C90BAAB" w14:textId="77777777" w:rsidR="009D101F" w:rsidRPr="009D101F" w:rsidRDefault="009D101F" w:rsidP="009D101F">
      <w:pPr>
        <w:spacing w:after="160" w:line="259" w:lineRule="auto"/>
        <w:rPr>
          <w:rFonts w:ascii="Aptos" w:eastAsia="Aptos" w:hAnsi="Aptos" w:cs="Times New Roman"/>
          <w:kern w:val="2"/>
          <w:lang w:val="en-IN"/>
          <w14:ligatures w14:val="standardContextual"/>
        </w:rPr>
      </w:pPr>
      <m:oMathPara>
        <m:oMath>
          <m:f>
            <m:fPr>
              <m:ctrlPr>
                <w:rPr>
                  <w:rFonts w:ascii="Cambria Math" w:eastAsia="Aptos" w:hAnsi="Cambria Math" w:cs="Times New Roman"/>
                  <w:kern w:val="2"/>
                  <w:lang w:val="en-IN"/>
                  <w14:ligatures w14:val="standardContextual"/>
                </w:rPr>
              </m:ctrlPr>
            </m:fPr>
            <m:num>
              <m:r>
                <w:rPr>
                  <w:rFonts w:ascii="Cambria Math" w:eastAsia="Aptos" w:hAnsi="Cambria Math" w:cs="Times New Roman"/>
                  <w:kern w:val="2"/>
                  <w:lang w:val="en-IN"/>
                  <w14:ligatures w14:val="standardContextual"/>
                </w:rPr>
                <m:t>v</m:t>
              </m:r>
            </m:num>
            <m:den>
              <m:r>
                <w:rPr>
                  <w:rFonts w:ascii="Cambria Math" w:eastAsia="Aptos" w:hAnsi="Cambria Math" w:cs="Times New Roman"/>
                  <w:kern w:val="2"/>
                  <w:lang w:val="en-IN"/>
                  <w14:ligatures w14:val="standardContextual"/>
                </w:rPr>
                <m:t>c</m:t>
              </m:r>
            </m:den>
          </m:f>
          <m:r>
            <w:rPr>
              <w:rFonts w:ascii="Cambria Math" w:eastAsia="Aptos" w:hAnsi="Cambria Math" w:cs="Times New Roman"/>
              <w:kern w:val="2"/>
              <w:lang w:val="en-IN"/>
              <w14:ligatures w14:val="standardContextual"/>
            </w:rPr>
            <m:t>≈</m:t>
          </m:r>
          <m:f>
            <m:fPr>
              <m:ctrlPr>
                <w:rPr>
                  <w:rFonts w:ascii="Cambria Math" w:eastAsia="Aptos" w:hAnsi="Cambria Math" w:cs="Times New Roman"/>
                  <w:kern w:val="2"/>
                  <w:lang w:val="en-IN"/>
                  <w14:ligatures w14:val="standardContextual"/>
                </w:rPr>
              </m:ctrlPr>
            </m:fPr>
            <m:num>
              <m:r>
                <w:rPr>
                  <w:rFonts w:ascii="Cambria Math" w:eastAsia="Aptos" w:hAnsi="Cambria Math" w:cs="Times New Roman"/>
                  <w:kern w:val="2"/>
                  <w:lang w:val="en-IN"/>
                  <w14:ligatures w14:val="standardContextual"/>
                </w:rPr>
                <m:t>240</m:t>
              </m:r>
            </m:num>
            <m:den>
              <m:r>
                <w:rPr>
                  <w:rFonts w:ascii="Cambria Math" w:eastAsia="Aptos" w:hAnsi="Cambria Math" w:cs="Times New Roman"/>
                  <w:kern w:val="2"/>
                  <w:lang w:val="en-IN"/>
                  <w14:ligatures w14:val="standardContextual"/>
                </w:rPr>
                <m:t>3.0×</m:t>
              </m:r>
              <m:sSup>
                <m:sSupPr>
                  <m:ctrlPr>
                    <w:rPr>
                      <w:rFonts w:ascii="Cambria Math" w:eastAsia="Aptos" w:hAnsi="Cambria Math" w:cs="Times New Roman"/>
                      <w:kern w:val="2"/>
                      <w:lang w:val="en-IN"/>
                      <w14:ligatures w14:val="standardContextual"/>
                    </w:rPr>
                  </m:ctrlPr>
                </m:sSupPr>
                <m:e>
                  <m:r>
                    <w:rPr>
                      <w:rFonts w:ascii="Cambria Math" w:eastAsia="Aptos" w:hAnsi="Cambria Math" w:cs="Times New Roman"/>
                      <w:kern w:val="2"/>
                      <w:lang w:val="en-IN"/>
                      <w14:ligatures w14:val="standardContextual"/>
                    </w:rPr>
                    <m:t>10</m:t>
                  </m:r>
                </m:e>
                <m:sup>
                  <m:r>
                    <w:rPr>
                      <w:rFonts w:ascii="Cambria Math" w:eastAsia="Aptos" w:hAnsi="Cambria Math" w:cs="Times New Roman"/>
                      <w:kern w:val="2"/>
                      <w:lang w:val="en-IN"/>
                      <w14:ligatures w14:val="standardContextual"/>
                    </w:rPr>
                    <m:t>8</m:t>
                  </m:r>
                </m:sup>
              </m:sSup>
            </m:den>
          </m:f>
          <m:r>
            <w:rPr>
              <w:rFonts w:ascii="Cambria Math" w:eastAsia="Aptos" w:hAnsi="Cambria Math" w:cs="Times New Roman"/>
              <w:kern w:val="2"/>
              <w:lang w:val="en-IN"/>
              <w14:ligatures w14:val="standardContextual"/>
            </w:rPr>
            <m:t>≈8.0×</m:t>
          </m:r>
          <m:sSup>
            <m:sSupPr>
              <m:ctrlPr>
                <w:rPr>
                  <w:rFonts w:ascii="Cambria Math" w:eastAsia="Aptos" w:hAnsi="Cambria Math" w:cs="Times New Roman"/>
                  <w:kern w:val="2"/>
                  <w:lang w:val="en-IN"/>
                  <w14:ligatures w14:val="standardContextual"/>
                </w:rPr>
              </m:ctrlPr>
            </m:sSupPr>
            <m:e>
              <m:r>
                <w:rPr>
                  <w:rFonts w:ascii="Cambria Math" w:eastAsia="Aptos" w:hAnsi="Cambria Math" w:cs="Times New Roman"/>
                  <w:kern w:val="2"/>
                  <w:lang w:val="en-IN"/>
                  <w14:ligatures w14:val="standardContextual"/>
                </w:rPr>
                <m:t>10</m:t>
              </m:r>
            </m:e>
            <m:sup>
              <m:r>
                <w:rPr>
                  <w:rFonts w:ascii="Cambria Math" w:eastAsia="Aptos" w:hAnsi="Cambria Math" w:cs="Times New Roman"/>
                  <w:kern w:val="2"/>
                  <w:lang w:val="en-IN"/>
                  <w14:ligatures w14:val="standardContextual"/>
                </w:rPr>
                <m:t>-7</m:t>
              </m:r>
            </m:sup>
          </m:sSup>
          <m:r>
            <w:rPr>
              <w:rFonts w:ascii="Aptos" w:eastAsia="Aptos" w:hAnsi="Aptos" w:cs="Times New Roman"/>
              <w:kern w:val="2"/>
              <w:lang w:val="en-IN"/>
              <w14:ligatures w14:val="standardContextual"/>
            </w:rPr>
            <w:br/>
          </m:r>
        </m:oMath>
      </m:oMathPara>
    </w:p>
    <w:p w14:paraId="07561B40" w14:textId="77777777" w:rsidR="009D101F" w:rsidRPr="009D101F" w:rsidRDefault="009D101F" w:rsidP="009D101F">
      <w:pPr>
        <w:spacing w:after="160" w:line="259" w:lineRule="auto"/>
        <w:rPr>
          <w:rFonts w:ascii="Aptos" w:eastAsia="Aptos" w:hAnsi="Aptos" w:cs="Times New Roman"/>
          <w:kern w:val="2"/>
          <w:lang w:val="en-IN"/>
          <w14:ligatures w14:val="standardContextual"/>
        </w:rPr>
      </w:pPr>
      <w:r w:rsidRPr="009D101F">
        <w:rPr>
          <w:rFonts w:ascii="Aptos" w:eastAsia="Aptos" w:hAnsi="Aptos" w:cs="Times New Roman"/>
          <w:kern w:val="2"/>
          <w:lang w:val="en-IN"/>
          <w14:ligatures w14:val="standardContextual"/>
        </w:rPr>
        <w:t>Then</w:t>
      </w:r>
    </w:p>
    <w:p w14:paraId="0D6013BC" w14:textId="77777777" w:rsidR="009D101F" w:rsidRPr="009D101F" w:rsidRDefault="009D101F" w:rsidP="009D101F">
      <w:pPr>
        <w:spacing w:after="160" w:line="259" w:lineRule="auto"/>
        <w:rPr>
          <w:rFonts w:ascii="Aptos" w:eastAsia="Aptos" w:hAnsi="Aptos" w:cs="Times New Roman"/>
          <w:kern w:val="2"/>
          <w:lang w:val="en-IN"/>
          <w14:ligatures w14:val="standardContextual"/>
        </w:rPr>
      </w:pPr>
      <m:oMathPara>
        <m:oMath>
          <m:r>
            <m:rPr>
              <m:sty m:val="p"/>
            </m:rPr>
            <w:rPr>
              <w:rFonts w:ascii="Cambria Math" w:eastAsia="Aptos" w:hAnsi="Cambria Math" w:cs="Times New Roman"/>
              <w:kern w:val="2"/>
              <w:lang w:val="en-IN"/>
              <w14:ligatures w14:val="standardContextual"/>
            </w:rPr>
            <m:t>Δ</m:t>
          </m:r>
          <m:r>
            <w:rPr>
              <w:rFonts w:ascii="Cambria Math" w:eastAsia="Aptos" w:hAnsi="Cambria Math" w:cs="Times New Roman"/>
              <w:kern w:val="2"/>
              <w:lang w:val="en-IN"/>
              <w14:ligatures w14:val="standardContextual"/>
            </w:rPr>
            <m:t>ν≈(8.0×</m:t>
          </m:r>
          <m:sSup>
            <m:sSupPr>
              <m:ctrlPr>
                <w:rPr>
                  <w:rFonts w:ascii="Cambria Math" w:eastAsia="Aptos" w:hAnsi="Cambria Math" w:cs="Times New Roman"/>
                  <w:kern w:val="2"/>
                  <w:lang w:val="en-IN"/>
                  <w14:ligatures w14:val="standardContextual"/>
                </w:rPr>
              </m:ctrlPr>
            </m:sSupPr>
            <m:e>
              <m:r>
                <w:rPr>
                  <w:rFonts w:ascii="Cambria Math" w:eastAsia="Aptos" w:hAnsi="Cambria Math" w:cs="Times New Roman"/>
                  <w:kern w:val="2"/>
                  <w:lang w:val="en-IN"/>
                  <w14:ligatures w14:val="standardContextual"/>
                </w:rPr>
                <m:t>10</m:t>
              </m:r>
            </m:e>
            <m:sup>
              <m:r>
                <w:rPr>
                  <w:rFonts w:ascii="Cambria Math" w:eastAsia="Aptos" w:hAnsi="Cambria Math" w:cs="Times New Roman"/>
                  <w:kern w:val="2"/>
                  <w:lang w:val="en-IN"/>
                  <w14:ligatures w14:val="standardContextual"/>
                </w:rPr>
                <m:t>-7</m:t>
              </m:r>
            </m:sup>
          </m:sSup>
          <m:r>
            <w:rPr>
              <w:rFonts w:ascii="Cambria Math" w:eastAsia="Aptos" w:hAnsi="Cambria Math" w:cs="Times New Roman"/>
              <w:kern w:val="2"/>
              <w:lang w:val="en-IN"/>
              <w14:ligatures w14:val="standardContextual"/>
            </w:rPr>
            <m:t>)(3.80×</m:t>
          </m:r>
          <m:sSup>
            <m:sSupPr>
              <m:ctrlPr>
                <w:rPr>
                  <w:rFonts w:ascii="Cambria Math" w:eastAsia="Aptos" w:hAnsi="Cambria Math" w:cs="Times New Roman"/>
                  <w:kern w:val="2"/>
                  <w:lang w:val="en-IN"/>
                  <w14:ligatures w14:val="standardContextual"/>
                </w:rPr>
              </m:ctrlPr>
            </m:sSupPr>
            <m:e>
              <m:r>
                <w:rPr>
                  <w:rFonts w:ascii="Cambria Math" w:eastAsia="Aptos" w:hAnsi="Cambria Math" w:cs="Times New Roman"/>
                  <w:kern w:val="2"/>
                  <w:lang w:val="en-IN"/>
                  <w14:ligatures w14:val="standardContextual"/>
                </w:rPr>
                <m:t>10</m:t>
              </m:r>
            </m:e>
            <m:sup>
              <m:r>
                <w:rPr>
                  <w:rFonts w:ascii="Cambria Math" w:eastAsia="Aptos" w:hAnsi="Cambria Math" w:cs="Times New Roman"/>
                  <w:kern w:val="2"/>
                  <w:lang w:val="en-IN"/>
                  <w14:ligatures w14:val="standardContextual"/>
                </w:rPr>
                <m:t>14</m:t>
              </m:r>
            </m:sup>
          </m:sSup>
          <m:r>
            <m:rPr>
              <m:nor/>
            </m:rPr>
            <w:rPr>
              <w:rFonts w:ascii="Arial" w:eastAsia="Aptos" w:hAnsi="Arial" w:cs="Arial"/>
              <w:kern w:val="2"/>
              <w:lang w:val="en-IN"/>
              <w14:ligatures w14:val="standardContextual"/>
            </w:rPr>
            <m:t> </m:t>
          </m:r>
          <m:r>
            <m:rPr>
              <m:nor/>
            </m:rPr>
            <w:rPr>
              <w:rFonts w:ascii="Aptos" w:eastAsia="Aptos" w:hAnsi="Aptos" w:cs="Times New Roman"/>
              <w:kern w:val="2"/>
              <w:lang w:val="en-IN"/>
              <w14:ligatures w14:val="standardContextual"/>
            </w:rPr>
            <m:t>Hz</m:t>
          </m:r>
          <m:r>
            <w:rPr>
              <w:rFonts w:ascii="Cambria Math" w:eastAsia="Aptos" w:hAnsi="Cambria Math" w:cs="Times New Roman"/>
              <w:kern w:val="2"/>
              <w:lang w:val="en-IN"/>
              <w14:ligatures w14:val="standardContextual"/>
            </w:rPr>
            <m:t>)=3.0×</m:t>
          </m:r>
          <m:sSup>
            <m:sSupPr>
              <m:ctrlPr>
                <w:rPr>
                  <w:rFonts w:ascii="Cambria Math" w:eastAsia="Aptos" w:hAnsi="Cambria Math" w:cs="Times New Roman"/>
                  <w:kern w:val="2"/>
                  <w:lang w:val="en-IN"/>
                  <w14:ligatures w14:val="standardContextual"/>
                </w:rPr>
              </m:ctrlPr>
            </m:sSupPr>
            <m:e>
              <m:r>
                <w:rPr>
                  <w:rFonts w:ascii="Cambria Math" w:eastAsia="Aptos" w:hAnsi="Cambria Math" w:cs="Times New Roman"/>
                  <w:kern w:val="2"/>
                  <w:lang w:val="en-IN"/>
                  <w14:ligatures w14:val="standardContextual"/>
                </w:rPr>
                <m:t>10</m:t>
              </m:r>
            </m:e>
            <m:sup>
              <m:r>
                <w:rPr>
                  <w:rFonts w:ascii="Cambria Math" w:eastAsia="Aptos" w:hAnsi="Cambria Math" w:cs="Times New Roman"/>
                  <w:kern w:val="2"/>
                  <w:lang w:val="en-IN"/>
                  <w14:ligatures w14:val="standardContextual"/>
                </w:rPr>
                <m:t>8</m:t>
              </m:r>
            </m:sup>
          </m:sSup>
          <m:r>
            <m:rPr>
              <m:nor/>
            </m:rPr>
            <w:rPr>
              <w:rFonts w:ascii="Arial" w:eastAsia="Aptos" w:hAnsi="Arial" w:cs="Arial"/>
              <w:kern w:val="2"/>
              <w:lang w:val="en-IN"/>
              <w14:ligatures w14:val="standardContextual"/>
            </w:rPr>
            <m:t> </m:t>
          </m:r>
          <m:r>
            <m:rPr>
              <m:nor/>
            </m:rPr>
            <w:rPr>
              <w:rFonts w:ascii="Aptos" w:eastAsia="Aptos" w:hAnsi="Aptos" w:cs="Times New Roman"/>
              <w:kern w:val="2"/>
              <w:lang w:val="en-IN"/>
              <w14:ligatures w14:val="standardContextual"/>
            </w:rPr>
            <m:t>Hz</m:t>
          </m:r>
          <m:r>
            <w:rPr>
              <w:rFonts w:ascii="Aptos" w:eastAsia="Aptos" w:hAnsi="Aptos" w:cs="Times New Roman"/>
              <w:kern w:val="2"/>
              <w:lang w:val="en-IN"/>
              <w14:ligatures w14:val="standardContextual"/>
            </w:rPr>
            <w:br/>
          </m:r>
        </m:oMath>
      </m:oMathPara>
    </w:p>
    <w:p w14:paraId="39E1D097" w14:textId="77777777" w:rsidR="009D101F" w:rsidRPr="009D101F" w:rsidRDefault="009D101F" w:rsidP="009D101F">
      <w:pPr>
        <w:spacing w:after="160" w:line="259" w:lineRule="auto"/>
        <w:rPr>
          <w:rFonts w:ascii="Aptos" w:eastAsia="Aptos" w:hAnsi="Aptos" w:cs="Times New Roman"/>
          <w:kern w:val="2"/>
          <w:lang w:val="en-IN"/>
          <w14:ligatures w14:val="standardContextual"/>
        </w:rPr>
      </w:pPr>
    </w:p>
    <w:p w14:paraId="0E5841E4" w14:textId="77777777" w:rsidR="009D101F" w:rsidRDefault="009D101F">
      <w:pPr>
        <w:pStyle w:val="Title"/>
      </w:pPr>
    </w:p>
    <w:p w14:paraId="33FAD6C9" w14:textId="3C6874DE" w:rsidR="00FA210F" w:rsidRDefault="00000000">
      <w:pPr>
        <w:pStyle w:val="Title"/>
      </w:pPr>
      <w:r>
        <w:t xml:space="preserve">Rubidium Doppler-Broadened </w:t>
      </w:r>
      <w:bookmarkStart w:id="0" w:name="_Hlk215493954"/>
      <w:r>
        <w:t>Absorption Analysis</w:t>
      </w:r>
    </w:p>
    <w:p w14:paraId="75BA25C9" w14:textId="7F002F7A" w:rsidR="00FA210F" w:rsidRDefault="00000000" w:rsidP="009D101F">
      <w:r>
        <w:t>Results: Gaussian Fits to Doppler-Broadened Features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FA210F" w14:paraId="2791994A" w14:textId="77777777">
        <w:tc>
          <w:tcPr>
            <w:tcW w:w="2160" w:type="dxa"/>
          </w:tcPr>
          <w:p w14:paraId="0148758D" w14:textId="77777777" w:rsidR="00FA210F" w:rsidRDefault="00000000">
            <w:r>
              <w:t>Peak #</w:t>
            </w:r>
          </w:p>
        </w:tc>
        <w:tc>
          <w:tcPr>
            <w:tcW w:w="2160" w:type="dxa"/>
          </w:tcPr>
          <w:p w14:paraId="53D25A7E" w14:textId="77777777" w:rsidR="00FA210F" w:rsidRDefault="00000000">
            <w:r>
              <w:t>Time (s)</w:t>
            </w:r>
          </w:p>
        </w:tc>
        <w:tc>
          <w:tcPr>
            <w:tcW w:w="2160" w:type="dxa"/>
          </w:tcPr>
          <w:p w14:paraId="47E67D6C" w14:textId="77777777" w:rsidR="00FA210F" w:rsidRDefault="00000000">
            <w:r>
              <w:t>Center (GHz)</w:t>
            </w:r>
          </w:p>
        </w:tc>
        <w:tc>
          <w:tcPr>
            <w:tcW w:w="2160" w:type="dxa"/>
          </w:tcPr>
          <w:p w14:paraId="706681E1" w14:textId="77777777" w:rsidR="00FA210F" w:rsidRDefault="00000000">
            <w:r>
              <w:t>FWHM (MHz)</w:t>
            </w:r>
          </w:p>
        </w:tc>
      </w:tr>
      <w:tr w:rsidR="00FA210F" w14:paraId="431DD410" w14:textId="77777777">
        <w:tc>
          <w:tcPr>
            <w:tcW w:w="2160" w:type="dxa"/>
          </w:tcPr>
          <w:p w14:paraId="17B26BCD" w14:textId="77777777" w:rsidR="00FA210F" w:rsidRDefault="00000000">
            <w:r>
              <w:t>1</w:t>
            </w:r>
          </w:p>
        </w:tc>
        <w:tc>
          <w:tcPr>
            <w:tcW w:w="2160" w:type="dxa"/>
          </w:tcPr>
          <w:p w14:paraId="32DE48A0" w14:textId="77777777" w:rsidR="00FA210F" w:rsidRDefault="00000000">
            <w:r>
              <w:t>-0.063783</w:t>
            </w:r>
          </w:p>
        </w:tc>
        <w:tc>
          <w:tcPr>
            <w:tcW w:w="2160" w:type="dxa"/>
          </w:tcPr>
          <w:p w14:paraId="149501F6" w14:textId="77777777" w:rsidR="00FA210F" w:rsidRDefault="00000000">
            <w:r>
              <w:t>10.583</w:t>
            </w:r>
          </w:p>
        </w:tc>
        <w:tc>
          <w:tcPr>
            <w:tcW w:w="2160" w:type="dxa"/>
          </w:tcPr>
          <w:p w14:paraId="3378FA0F" w14:textId="77777777" w:rsidR="00FA210F" w:rsidRDefault="00000000">
            <w:r>
              <w:t>229.0</w:t>
            </w:r>
          </w:p>
        </w:tc>
      </w:tr>
      <w:tr w:rsidR="00FA210F" w14:paraId="03501B98" w14:textId="77777777">
        <w:tc>
          <w:tcPr>
            <w:tcW w:w="2160" w:type="dxa"/>
          </w:tcPr>
          <w:p w14:paraId="6A5D2FA5" w14:textId="77777777" w:rsidR="00FA210F" w:rsidRDefault="00000000">
            <w:r>
              <w:t>2</w:t>
            </w:r>
          </w:p>
        </w:tc>
        <w:tc>
          <w:tcPr>
            <w:tcW w:w="2160" w:type="dxa"/>
          </w:tcPr>
          <w:p w14:paraId="13F9B1DF" w14:textId="77777777" w:rsidR="00FA210F" w:rsidRDefault="00000000">
            <w:r>
              <w:t>-0.057979</w:t>
            </w:r>
          </w:p>
        </w:tc>
        <w:tc>
          <w:tcPr>
            <w:tcW w:w="2160" w:type="dxa"/>
          </w:tcPr>
          <w:p w14:paraId="6D29852F" w14:textId="77777777" w:rsidR="00FA210F" w:rsidRDefault="00000000">
            <w:r>
              <w:t>11.375</w:t>
            </w:r>
          </w:p>
        </w:tc>
        <w:tc>
          <w:tcPr>
            <w:tcW w:w="2160" w:type="dxa"/>
          </w:tcPr>
          <w:p w14:paraId="6CE75FB9" w14:textId="77777777" w:rsidR="00FA210F" w:rsidRDefault="00000000">
            <w:r>
              <w:t>261.4</w:t>
            </w:r>
          </w:p>
        </w:tc>
      </w:tr>
      <w:tr w:rsidR="00FA210F" w14:paraId="797A58FD" w14:textId="77777777">
        <w:tc>
          <w:tcPr>
            <w:tcW w:w="2160" w:type="dxa"/>
          </w:tcPr>
          <w:p w14:paraId="333F528A" w14:textId="77777777" w:rsidR="00FA210F" w:rsidRDefault="00000000">
            <w:r>
              <w:t>3</w:t>
            </w:r>
          </w:p>
        </w:tc>
        <w:tc>
          <w:tcPr>
            <w:tcW w:w="2160" w:type="dxa"/>
          </w:tcPr>
          <w:p w14:paraId="1F4E3415" w14:textId="77777777" w:rsidR="00FA210F" w:rsidRDefault="00000000">
            <w:r>
              <w:t>-0.044477</w:t>
            </w:r>
          </w:p>
        </w:tc>
        <w:tc>
          <w:tcPr>
            <w:tcW w:w="2160" w:type="dxa"/>
          </w:tcPr>
          <w:p w14:paraId="1630B9BC" w14:textId="77777777" w:rsidR="00FA210F" w:rsidRDefault="00000000">
            <w:r>
              <w:t>13.314</w:t>
            </w:r>
          </w:p>
        </w:tc>
        <w:tc>
          <w:tcPr>
            <w:tcW w:w="2160" w:type="dxa"/>
          </w:tcPr>
          <w:p w14:paraId="66522C4C" w14:textId="77777777" w:rsidR="00FA210F" w:rsidRDefault="00000000">
            <w:r>
              <w:t>269.8</w:t>
            </w:r>
          </w:p>
        </w:tc>
      </w:tr>
      <w:tr w:rsidR="00FA210F" w14:paraId="6855F048" w14:textId="77777777">
        <w:tc>
          <w:tcPr>
            <w:tcW w:w="2160" w:type="dxa"/>
          </w:tcPr>
          <w:p w14:paraId="65B4EC00" w14:textId="77777777" w:rsidR="00FA210F" w:rsidRDefault="00000000">
            <w:r>
              <w:t>4</w:t>
            </w:r>
          </w:p>
        </w:tc>
        <w:tc>
          <w:tcPr>
            <w:tcW w:w="2160" w:type="dxa"/>
          </w:tcPr>
          <w:p w14:paraId="68CEB335" w14:textId="77777777" w:rsidR="00FA210F" w:rsidRDefault="00000000">
            <w:r>
              <w:t>-0.032212</w:t>
            </w:r>
          </w:p>
        </w:tc>
        <w:tc>
          <w:tcPr>
            <w:tcW w:w="2160" w:type="dxa"/>
          </w:tcPr>
          <w:p w14:paraId="5CBDF815" w14:textId="77777777" w:rsidR="00FA210F" w:rsidRDefault="00000000">
            <w:r>
              <w:t>14.991</w:t>
            </w:r>
          </w:p>
        </w:tc>
        <w:tc>
          <w:tcPr>
            <w:tcW w:w="2160" w:type="dxa"/>
          </w:tcPr>
          <w:p w14:paraId="7EE312D2" w14:textId="77777777" w:rsidR="00FA210F" w:rsidRDefault="00000000">
            <w:r>
              <w:t>254.5</w:t>
            </w:r>
          </w:p>
        </w:tc>
      </w:tr>
    </w:tbl>
    <w:p w14:paraId="43EFECDF" w14:textId="77777777" w:rsidR="00FA210F" w:rsidRDefault="00000000">
      <w:pPr>
        <w:pStyle w:val="Heading2"/>
      </w:pPr>
      <w:r>
        <w:t>Plots from Gaussian Fit Analysis (Cell 1)</w:t>
      </w:r>
    </w:p>
    <w:p w14:paraId="665F045F" w14:textId="77777777" w:rsidR="00FA210F" w:rsidRDefault="00000000">
      <w:r>
        <w:t>Raw Moku traces: cell vs scaled background</w:t>
      </w:r>
    </w:p>
    <w:p w14:paraId="663796C9" w14:textId="77777777" w:rsidR="00FA210F" w:rsidRDefault="00000000">
      <w:r>
        <w:rPr>
          <w:noProof/>
        </w:rPr>
        <w:lastRenderedPageBreak/>
        <w:drawing>
          <wp:inline distT="0" distB="0" distL="0" distR="0" wp14:anchorId="0C5BA9B2" wp14:editId="3389DBB2">
            <wp:extent cx="4572000" cy="27432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b_raw_traces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09AE5" w14:textId="77777777" w:rsidR="00FA210F" w:rsidRDefault="00000000">
      <w:r>
        <w:t>Background-subtracted Doppler-broadened features vs time</w:t>
      </w:r>
    </w:p>
    <w:p w14:paraId="15634964" w14:textId="77777777" w:rsidR="00FA210F" w:rsidRDefault="00000000">
      <w:r>
        <w:rPr>
          <w:noProof/>
        </w:rPr>
        <w:drawing>
          <wp:inline distT="0" distB="0" distL="0" distR="0" wp14:anchorId="4ABE00D3" wp14:editId="76326B3A">
            <wp:extent cx="4572000" cy="27432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b_doppler_tim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34118" w14:textId="77777777" w:rsidR="00FA210F" w:rsidRDefault="00000000">
      <w:r>
        <w:t>Background-subtracted spectrum with Gaussian fits</w:t>
      </w:r>
    </w:p>
    <w:p w14:paraId="20E4FF4D" w14:textId="77777777" w:rsidR="00FA210F" w:rsidRDefault="00000000">
      <w:r>
        <w:rPr>
          <w:noProof/>
        </w:rPr>
        <w:lastRenderedPageBreak/>
        <w:drawing>
          <wp:inline distT="0" distB="0" distL="0" distR="0" wp14:anchorId="07488257" wp14:editId="03BCF73C">
            <wp:extent cx="4572000" cy="27432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b_doppler_freq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BE329" w14:textId="77777777" w:rsidR="005353CA" w:rsidRDefault="005353CA"/>
    <w:p w14:paraId="29FB4565" w14:textId="77777777" w:rsidR="00FA210F" w:rsidRDefault="00000000">
      <w:pPr>
        <w:pStyle w:val="Heading2"/>
      </w:pPr>
      <w:r>
        <w:t xml:space="preserve">Results: </w:t>
      </w:r>
      <w:proofErr w:type="gramStart"/>
      <w:r>
        <w:t>Number Density</w:t>
      </w:r>
      <w:proofErr w:type="gramEnd"/>
      <w:r>
        <w:t xml:space="preserve"> and Vapour Pressure</w:t>
      </w:r>
    </w:p>
    <w:p w14:paraId="27A1FC60" w14:textId="77777777" w:rsidR="00FA210F" w:rsidRDefault="00000000">
      <w:r>
        <w:rPr>
          <w:b/>
        </w:rPr>
        <w:t xml:space="preserve">Deepest absorption time t_min: </w:t>
      </w:r>
      <w:r>
        <w:t>-0.057979 s</w:t>
      </w:r>
      <w:r>
        <w:br/>
      </w:r>
      <w:r>
        <w:rPr>
          <w:b/>
        </w:rPr>
        <w:t xml:space="preserve">Transmission at line centre T_min: </w:t>
      </w:r>
      <w:r>
        <w:t>0.346095</w:t>
      </w:r>
      <w:r>
        <w:br/>
      </w:r>
      <w:r>
        <w:rPr>
          <w:b/>
        </w:rPr>
        <w:t xml:space="preserve">Number density n: </w:t>
      </w:r>
      <w:r>
        <w:t>4.716e+13 m^-3</w:t>
      </w:r>
      <w:r>
        <w:br/>
      </w:r>
      <w:r>
        <w:rPr>
          <w:b/>
        </w:rPr>
        <w:t xml:space="preserve">Vapour pressure P: </w:t>
      </w:r>
      <w:r>
        <w:t>1.908e-07 Pa  (~1.431e-09 Torr)</w:t>
      </w:r>
      <w:r>
        <w:br/>
      </w:r>
      <w:bookmarkEnd w:id="0"/>
    </w:p>
    <w:p w14:paraId="00A1038E" w14:textId="77777777" w:rsidR="009E7B48" w:rsidRDefault="009E7B48"/>
    <w:p w14:paraId="1BF8653D" w14:textId="77777777" w:rsidR="009E7B48" w:rsidRDefault="009E7B48"/>
    <w:p w14:paraId="65E6CC3E" w14:textId="575772B5" w:rsidR="009E7B48" w:rsidRPr="009E7B48" w:rsidRDefault="009E7B48">
      <w:pPr>
        <w:rPr>
          <w:b/>
          <w:bCs/>
        </w:rPr>
      </w:pPr>
      <w:bookmarkStart w:id="1" w:name="_Hlk215496413"/>
      <w:r>
        <w:rPr>
          <w:b/>
          <w:bCs/>
        </w:rPr>
        <w:t>**</w:t>
      </w:r>
      <w:r w:rsidRPr="009E7B48">
        <w:rPr>
          <w:b/>
          <w:bCs/>
        </w:rPr>
        <w:t>The code required is attached as a separate file. It was completely generated by AI(ChatGPT  5.1 with Extended Thinking)</w:t>
      </w:r>
    </w:p>
    <w:bookmarkEnd w:id="1"/>
    <w:p w14:paraId="3D857229" w14:textId="77777777" w:rsidR="00EB6AE8" w:rsidRPr="009E7B48" w:rsidRDefault="00EB6AE8">
      <w:pPr>
        <w:rPr>
          <w:b/>
          <w:bCs/>
        </w:rPr>
      </w:pPr>
    </w:p>
    <w:sectPr w:rsidR="00EB6AE8" w:rsidRPr="009E7B4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C812BBA"/>
    <w:multiLevelType w:val="multilevel"/>
    <w:tmpl w:val="925AF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A9322F"/>
    <w:multiLevelType w:val="multilevel"/>
    <w:tmpl w:val="F44A7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7836D7"/>
    <w:multiLevelType w:val="multilevel"/>
    <w:tmpl w:val="45820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3A11B2"/>
    <w:multiLevelType w:val="multilevel"/>
    <w:tmpl w:val="F9F6D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447DEE"/>
    <w:multiLevelType w:val="multilevel"/>
    <w:tmpl w:val="A97EF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2956110">
    <w:abstractNumId w:val="8"/>
  </w:num>
  <w:num w:numId="2" w16cid:durableId="1817990094">
    <w:abstractNumId w:val="6"/>
  </w:num>
  <w:num w:numId="3" w16cid:durableId="1190148669">
    <w:abstractNumId w:val="5"/>
  </w:num>
  <w:num w:numId="4" w16cid:durableId="1054695878">
    <w:abstractNumId w:val="4"/>
  </w:num>
  <w:num w:numId="5" w16cid:durableId="1837572240">
    <w:abstractNumId w:val="7"/>
  </w:num>
  <w:num w:numId="6" w16cid:durableId="1047728778">
    <w:abstractNumId w:val="3"/>
  </w:num>
  <w:num w:numId="7" w16cid:durableId="1486509276">
    <w:abstractNumId w:val="2"/>
  </w:num>
  <w:num w:numId="8" w16cid:durableId="1644577073">
    <w:abstractNumId w:val="1"/>
  </w:num>
  <w:num w:numId="9" w16cid:durableId="907350231">
    <w:abstractNumId w:val="0"/>
  </w:num>
  <w:num w:numId="10" w16cid:durableId="345786457">
    <w:abstractNumId w:val="12"/>
  </w:num>
  <w:num w:numId="11" w16cid:durableId="1373388348">
    <w:abstractNumId w:val="10"/>
  </w:num>
  <w:num w:numId="12" w16cid:durableId="1014188896">
    <w:abstractNumId w:val="11"/>
  </w:num>
  <w:num w:numId="13" w16cid:durableId="862207718">
    <w:abstractNumId w:val="13"/>
  </w:num>
  <w:num w:numId="14" w16cid:durableId="41309175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353CA"/>
    <w:rsid w:val="009D101F"/>
    <w:rsid w:val="009E7B48"/>
    <w:rsid w:val="00AA1D8D"/>
    <w:rsid w:val="00B47730"/>
    <w:rsid w:val="00C334F1"/>
    <w:rsid w:val="00CB0664"/>
    <w:rsid w:val="00EB6AE8"/>
    <w:rsid w:val="00ED09AF"/>
    <w:rsid w:val="00FA210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7652895"/>
  <w14:defaultImageDpi w14:val="300"/>
  <w15:docId w15:val="{2E210BCA-1A27-44AE-A10A-88EAC4EE7E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475</Words>
  <Characters>2708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Siddharth Prajapati</cp:lastModifiedBy>
  <cp:revision>4</cp:revision>
  <cp:lastPrinted>2025-12-01T20:35:00Z</cp:lastPrinted>
  <dcterms:created xsi:type="dcterms:W3CDTF">2025-12-01T20:33:00Z</dcterms:created>
  <dcterms:modified xsi:type="dcterms:W3CDTF">2025-12-02T18:37:00Z</dcterms:modified>
  <cp:category/>
</cp:coreProperties>
</file>